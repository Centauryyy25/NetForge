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Times New Roman" w:hAnsi="Times New Roman"/>
        </w:rPr>
        <w:t>BAB III</w:t>
        <w:br/>
        <w:t>ANALISIS DAN PERANCANGAN SISTEM</w:t>
      </w:r>
    </w:p>
    <w:p>
      <w:pPr>
        <w:spacing w:line="360" w:lineRule="auto"/>
        <w:ind w:firstLine="720"/>
        <w:jc w:val="both"/>
      </w:pPr>
      <w:r>
        <w:rPr>
          <w:rFonts w:ascii="Times New Roman" w:hAnsi="Times New Roman"/>
          <w:b w:val="0"/>
          <w:i w:val="0"/>
          <w:sz w:val="24"/>
        </w:rPr>
        <w:t>Bab ini menjabarkan landasan teori yang menopang pengembangan Sistem Informasi YBY NET (SI YBY NET) serta perancangan rinci yang meliputi perancangan sistem (use case, activity, sequence, class diagram), perancangan basis data (ERD dan struktur tabel PostgreSQL), dan perancangan layar antarmuka.</w:t>
      </w:r>
    </w:p>
    <w:p>
      <w:pPr>
        <w:pStyle w:val="Heading2"/>
        <w:spacing w:line="360" w:lineRule="auto"/>
      </w:pPr>
      <w:r>
        <w:rPr>
          <w:rFonts w:ascii="Times New Roman" w:hAnsi="Times New Roman"/>
        </w:rPr>
        <w:t>3.2 Tinjauan Pustaka</w:t>
      </w:r>
    </w:p>
    <w:p>
      <w:pPr>
        <w:spacing w:line="360" w:lineRule="auto"/>
        <w:ind w:firstLine="720"/>
        <w:jc w:val="both"/>
      </w:pPr>
      <w:r>
        <w:rPr>
          <w:rFonts w:ascii="Times New Roman" w:hAnsi="Times New Roman"/>
          <w:b w:val="0"/>
          <w:i w:val="0"/>
          <w:sz w:val="24"/>
        </w:rPr>
        <w:t>Tinjauan pustaka memuat dasar teori, teknologi, dan konsep yang menjadi pijakan pembangunan SI YBY NET. Pemilihan setiap teknologi mengacu pada kebutuhan fungsional sistem (manajemen pelanggan ISP), kebutuhan non-fungsional (keandalan operasi terhadap perangkat MikroTik), dan praktik rekayasa perangkat lunak modern berbasis web.</w:t>
      </w:r>
    </w:p>
    <w:p>
      <w:pPr>
        <w:pStyle w:val="Heading3"/>
        <w:spacing w:line="360" w:lineRule="auto"/>
      </w:pPr>
      <w:r>
        <w:rPr>
          <w:rFonts w:ascii="Times New Roman" w:hAnsi="Times New Roman"/>
        </w:rPr>
        <w:t>3.2.1 Sistem Informasi dan ISP RT/RW Net</w:t>
      </w:r>
    </w:p>
    <w:p>
      <w:pPr>
        <w:spacing w:line="360" w:lineRule="auto"/>
        <w:ind w:firstLine="720"/>
        <w:jc w:val="both"/>
      </w:pPr>
      <w:r>
        <w:rPr>
          <w:rFonts w:ascii="Times New Roman" w:hAnsi="Times New Roman"/>
          <w:b w:val="0"/>
          <w:i w:val="0"/>
          <w:sz w:val="24"/>
        </w:rPr>
        <w:t>Sistem informasi (SI) adalah kombinasi perangkat keras, perangkat lunak, prosedur, dan sumber daya manusia yang dirancang untuk mengumpulkan, memproses, menyimpan, dan menyajikan data sehingga menghasilkan informasi yang berguna bagi pengambil keputusan. Pada konteks operator RT/RW Net, sistem informasi membantu mendigitalisasi proses bisnis manajemen pelanggan, penagihan, pengelolaan paket bandwidth, dan pencatatan tiket layanan yang sebelumnya banyak dilakukan secara manual atau melalui spreadsheet.</w:t>
      </w:r>
    </w:p>
    <w:p>
      <w:pPr>
        <w:spacing w:line="360" w:lineRule="auto"/>
        <w:ind w:firstLine="720"/>
        <w:jc w:val="both"/>
      </w:pPr>
      <w:r>
        <w:rPr>
          <w:rFonts w:ascii="Times New Roman" w:hAnsi="Times New Roman"/>
          <w:b w:val="0"/>
          <w:i w:val="0"/>
          <w:sz w:val="24"/>
        </w:rPr>
        <w:t>RT/RW Net adalah model penyelenggara jasa internet skala lokal pada tingkat rukun tetangga atau rukun warga yang umumnya beroperasi sebagai reseller bandwidth dari Internet Service Provider (ISP) berlisensi. Karakteristik bisnisnya mencakup jumlah pelanggan kecil hingga menengah, rentang geografis terbatas, dan kebutuhan otomatisasi terhadap perangkat router (umumnya MikroTik) untuk pengaturan kuota dan kecepatan.</w:t>
      </w:r>
    </w:p>
    <w:p>
      <w:pPr>
        <w:pStyle w:val="Heading3"/>
        <w:spacing w:line="360" w:lineRule="auto"/>
      </w:pPr>
      <w:r>
        <w:rPr>
          <w:rFonts w:ascii="Times New Roman" w:hAnsi="Times New Roman"/>
        </w:rPr>
        <w:t>3.2.2 Next.js 14 dan React Server Components</w:t>
      </w:r>
    </w:p>
    <w:p>
      <w:pPr>
        <w:spacing w:line="360" w:lineRule="auto"/>
        <w:ind w:firstLine="720"/>
        <w:jc w:val="both"/>
      </w:pPr>
      <w:r>
        <w:rPr>
          <w:rFonts w:ascii="Times New Roman" w:hAnsi="Times New Roman"/>
          <w:b w:val="0"/>
          <w:i w:val="0"/>
          <w:sz w:val="24"/>
        </w:rPr>
        <w:t>Next.js adalah framework React yang menyediakan rendering hibrida (server-side rendering, static site generation, dan client-side rendering) di atas runtime Node.js. Pada versi 14 dengan App Router, Next.js memperkenalkan paradigma React Server Components (RSC) yang memungkinkan komponen dirender langsung di server sehingga ukuran bundle JavaScript di sisi klien menjadi lebih kecil dan performa awal halaman lebih cepat. SI YBY NET memanfaatkan struktur direktori berbasis App Router (src/app) dengan pemisahan grup rute antara halaman publik (group (auth)) dan halaman dashboard (group (dashboard)).</w:t>
      </w:r>
    </w:p>
    <w:p>
      <w:pPr>
        <w:pStyle w:val="Heading3"/>
        <w:spacing w:line="360" w:lineRule="auto"/>
      </w:pPr>
      <w:r>
        <w:rPr>
          <w:rFonts w:ascii="Times New Roman" w:hAnsi="Times New Roman"/>
        </w:rPr>
        <w:t>3.2.3 PostgreSQL dan Drizzle ORM</w:t>
      </w:r>
    </w:p>
    <w:p>
      <w:pPr>
        <w:spacing w:line="360" w:lineRule="auto"/>
        <w:ind w:firstLine="720"/>
        <w:jc w:val="both"/>
      </w:pPr>
      <w:r>
        <w:rPr>
          <w:rFonts w:ascii="Times New Roman" w:hAnsi="Times New Roman"/>
          <w:b w:val="0"/>
          <w:i w:val="0"/>
          <w:sz w:val="24"/>
        </w:rPr>
        <w:t>PostgreSQL adalah sistem manajemen basis data relasional bersifat open source dengan dukungan lengkap terhadap standar SQL, integritas referensial, transaksi ACID, dan tipe data lanjutan termasuk ENUM, JSONB, dan tipe waktu. Pemilihan PostgreSQL untuk SI YBY NET didasarkan pada kebutuhan integritas data finansial (pembayaran, laporan keuangan) dan kebutuhan tipe enumerasi yang ketat (status pelanggan, status tiket).</w:t>
      </w:r>
    </w:p>
    <w:p>
      <w:pPr>
        <w:spacing w:line="360" w:lineRule="auto"/>
        <w:ind w:firstLine="720"/>
        <w:jc w:val="both"/>
      </w:pPr>
      <w:r>
        <w:rPr>
          <w:rFonts w:ascii="Times New Roman" w:hAnsi="Times New Roman"/>
          <w:b w:val="0"/>
          <w:i w:val="0"/>
          <w:sz w:val="24"/>
        </w:rPr>
        <w:t>Drizzle ORM adalah Object-Relational Mapper (ORM) bertipe TypeScript-first yang memetakan tabel basis data ke definisi skema TypeScript, menghasilkan query type-safe, dan menyediakan migration toolkit (drizzle-kit) untuk menghasilkan dan menjalankan migrasi SQL secara deterministik.</w:t>
      </w:r>
    </w:p>
    <w:p>
      <w:pPr>
        <w:pStyle w:val="Heading3"/>
        <w:spacing w:line="360" w:lineRule="auto"/>
      </w:pPr>
      <w:r>
        <w:rPr>
          <w:rFonts w:ascii="Times New Roman" w:hAnsi="Times New Roman"/>
        </w:rPr>
        <w:t>3.2.4 NextAuth (Auth.js) dan Role-Based Access Control</w:t>
      </w:r>
    </w:p>
    <w:p>
      <w:pPr>
        <w:spacing w:line="360" w:lineRule="auto"/>
        <w:ind w:firstLine="720"/>
        <w:jc w:val="both"/>
      </w:pPr>
      <w:r>
        <w:rPr>
          <w:rFonts w:ascii="Times New Roman" w:hAnsi="Times New Roman"/>
          <w:b w:val="0"/>
          <w:i w:val="0"/>
          <w:sz w:val="24"/>
        </w:rPr>
        <w:t>NextAuth, kini dikenal sebagai Auth.js, adalah pustaka autentikasi untuk Next.js yang mendukung berbagai provider mulai dari OAuth, magic link, hingga Credentials. SI YBY NET menggunakan provider Credentials dengan strategi sesi JSON Web Token (JWT) yang menyimpan klaim id, email, name, dan role. Token JWT diverifikasi pada middleware (src/middleware.ts) sebelum permintaan mencapai halaman atau API route.</w:t>
      </w:r>
    </w:p>
    <w:p>
      <w:pPr>
        <w:spacing w:line="360" w:lineRule="auto"/>
        <w:ind w:firstLine="720"/>
        <w:jc w:val="both"/>
      </w:pPr>
      <w:r>
        <w:rPr>
          <w:rFonts w:ascii="Times New Roman" w:hAnsi="Times New Roman"/>
          <w:b w:val="0"/>
          <w:i w:val="0"/>
          <w:sz w:val="24"/>
        </w:rPr>
        <w:t>Role-Based Access Control (RBAC) adalah pola pengamanan dengan memberi akses berdasarkan peran. SI YBY NET mendefinisikan tiga peran—admin, operator, dan technician—dengan pemetaan rute yang dipusatkan dalam objek roleAccess pada middleware sehingga setiap penambahan halaman cukup diatur dalam satu tempat.</w:t>
      </w:r>
    </w:p>
    <w:p>
      <w:pPr>
        <w:pStyle w:val="Heading3"/>
        <w:spacing w:line="360" w:lineRule="auto"/>
      </w:pPr>
      <w:r>
        <w:rPr>
          <w:rFonts w:ascii="Times New Roman" w:hAnsi="Times New Roman"/>
        </w:rPr>
        <w:t>3.2.5 MikroTik RouterOS API dan Manajemen PPPoE</w:t>
      </w:r>
    </w:p>
    <w:p>
      <w:pPr>
        <w:spacing w:line="360" w:lineRule="auto"/>
        <w:ind w:firstLine="720"/>
        <w:jc w:val="both"/>
      </w:pPr>
      <w:r>
        <w:rPr>
          <w:rFonts w:ascii="Times New Roman" w:hAnsi="Times New Roman"/>
          <w:b w:val="0"/>
          <w:i w:val="0"/>
          <w:sz w:val="24"/>
        </w:rPr>
        <w:t>MikroTik RouterOS adalah sistem operasi router yang menyediakan API biner pada port default 8728 (atau 8729 untuk koneksi berenkripsi). API ini memungkinkan klien eksternal melakukan operasi seperti membuat pengguna PPPoE (/ppp/secret/add), menonaktifkan akun (/ppp/secret/set disabled=yes), memutus sesi aktif (/ppp/active/remove), serta mengatur batas bandwidth melalui simple queue (/queue/simple/add).</w:t>
      </w:r>
    </w:p>
    <w:p>
      <w:pPr>
        <w:spacing w:line="360" w:lineRule="auto"/>
        <w:ind w:firstLine="720"/>
        <w:jc w:val="both"/>
      </w:pPr>
      <w:r>
        <w:rPr>
          <w:rFonts w:ascii="Times New Roman" w:hAnsi="Times New Roman"/>
          <w:b w:val="0"/>
          <w:i w:val="0"/>
          <w:sz w:val="24"/>
        </w:rPr>
        <w:t>Pada SI YBY NET, integrasi dilakukan melalui pustaka Node.js node-routeros yang menerjemahkan perintah RouterOS API ke pemanggilan TypeScript. Modul integrasi dipecah menjadi client.ts (koneksi), pool.ts (connection pool dengan cache singkat), pppoe.ts (manajemen pengguna), queue.ts (manajemen bandwidth), dan monitor.ts (pemantauan koneksi aktif).</w:t>
      </w:r>
    </w:p>
    <w:p>
      <w:pPr>
        <w:pStyle w:val="Heading3"/>
        <w:spacing w:line="360" w:lineRule="auto"/>
      </w:pPr>
      <w:r>
        <w:rPr>
          <w:rFonts w:ascii="Times New Roman" w:hAnsi="Times New Roman"/>
        </w:rPr>
        <w:t>3.2.6 BullMQ dan Redis untuk Pemrosesan Asinkron</w:t>
      </w:r>
    </w:p>
    <w:p>
      <w:pPr>
        <w:spacing w:line="360" w:lineRule="auto"/>
        <w:ind w:firstLine="720"/>
        <w:jc w:val="both"/>
      </w:pPr>
      <w:r>
        <w:rPr>
          <w:rFonts w:ascii="Times New Roman" w:hAnsi="Times New Roman"/>
          <w:b w:val="0"/>
          <w:i w:val="0"/>
          <w:sz w:val="24"/>
        </w:rPr>
        <w:t>BullMQ adalah pustaka antrian tugas (job queue) berbasis Redis untuk Node.js yang menyediakan jaminan pengiriman pesan, retry dengan exponential backoff, dan kontrol konkurensi. SI YBY NET menggunakan BullMQ untuk memisahkan operasi terhadap perangkat MikroTik dari siklus permintaan-respons HTTP. Hal ini penting karena perintah RouterOS dapat memerlukan beberapa detik atau gagal akibat kondisi jaringan—jika dieksekusi sinkron pada API route, latensi pengguna akan tinggi dan kegagalan akan diteruskan langsung ke pengguna akhir tanpa mekanisme retry.</w:t>
      </w:r>
    </w:p>
    <w:p>
      <w:pPr>
        <w:spacing w:line="360" w:lineRule="auto"/>
        <w:ind w:firstLine="720"/>
        <w:jc w:val="both"/>
      </w:pPr>
      <w:r>
        <w:rPr>
          <w:rFonts w:ascii="Times New Roman" w:hAnsi="Times New Roman"/>
          <w:b w:val="0"/>
          <w:i w:val="0"/>
          <w:sz w:val="24"/>
        </w:rPr>
        <w:t>Dua antrian utama didefinisikan: mikrotik-queue (konkurensi 1, untuk menghindari race condition pada RouterOS) dan notification-queue (konkurensi 5, untuk pengiriman pesan WhatsApp paralel).</w:t>
      </w:r>
    </w:p>
    <w:p>
      <w:pPr>
        <w:pStyle w:val="Heading3"/>
        <w:spacing w:line="360" w:lineRule="auto"/>
      </w:pPr>
      <w:r>
        <w:rPr>
          <w:rFonts w:ascii="Times New Roman" w:hAnsi="Times New Roman"/>
        </w:rPr>
        <w:t>3.2.7 Fonnte WhatsApp Gateway</w:t>
      </w:r>
    </w:p>
    <w:p>
      <w:pPr>
        <w:spacing w:line="360" w:lineRule="auto"/>
        <w:ind w:firstLine="720"/>
        <w:jc w:val="both"/>
      </w:pPr>
      <w:r>
        <w:rPr>
          <w:rFonts w:ascii="Times New Roman" w:hAnsi="Times New Roman"/>
          <w:b w:val="0"/>
          <w:i w:val="0"/>
          <w:sz w:val="24"/>
        </w:rPr>
        <w:t>Fonnte adalah penyedia gateway WhatsApp Business API tidak resmi yang banyak digunakan oleh UKM Indonesia. Komunikasi dilakukan melalui HTTP POST ke endpoint /send dengan header Authorization: Bearer &lt;token&gt;, menerima payload target (nomor telepon) dan message (teks pesan). SI YBY NET memanfaatkan Fonnte untuk mengirim notifikasi konfirmasi pembayaran dan pengingat tagihan dalam Bahasa Indonesia.</w:t>
      </w:r>
    </w:p>
    <w:p>
      <w:pPr>
        <w:pStyle w:val="Heading3"/>
        <w:spacing w:line="360" w:lineRule="auto"/>
      </w:pPr>
      <w:r>
        <w:rPr>
          <w:rFonts w:ascii="Times New Roman" w:hAnsi="Times New Roman"/>
        </w:rPr>
        <w:t>3.2.8 Unified Modeling Language (UML) dan Entity Relationship Diagram (ERD)</w:t>
      </w:r>
    </w:p>
    <w:p>
      <w:pPr>
        <w:spacing w:line="360" w:lineRule="auto"/>
        <w:ind w:firstLine="720"/>
        <w:jc w:val="both"/>
      </w:pPr>
      <w:r>
        <w:rPr>
          <w:rFonts w:ascii="Times New Roman" w:hAnsi="Times New Roman"/>
          <w:b w:val="0"/>
          <w:i w:val="0"/>
          <w:sz w:val="24"/>
        </w:rPr>
        <w:t>Unified Modeling Language (UML) adalah notasi standar untuk pemodelan perangkat lunak berorientasi objek. Empat diagram UML digunakan dalam laporan ini:</w:t>
      </w:r>
    </w:p>
    <w:p>
      <w:pPr>
        <w:pStyle w:val="ListBullet"/>
        <w:spacing w:line="276" w:lineRule="auto"/>
        <w:ind w:left="425"/>
      </w:pPr>
      <w:r>
        <w:rPr>
          <w:rFonts w:ascii="Times New Roman" w:hAnsi="Times New Roman"/>
          <w:sz w:val="24"/>
        </w:rPr>
        <w:t>Use Case Diagram menggambarkan interaksi antara aktor (pengguna sistem) dengan fungsionalitas yang disediakan sistem.</w:t>
      </w:r>
    </w:p>
    <w:p>
      <w:pPr>
        <w:pStyle w:val="ListBullet"/>
        <w:spacing w:line="276" w:lineRule="auto"/>
        <w:ind w:left="425"/>
      </w:pPr>
      <w:r>
        <w:rPr>
          <w:rFonts w:ascii="Times New Roman" w:hAnsi="Times New Roman"/>
          <w:sz w:val="24"/>
        </w:rPr>
        <w:t>Activity Diagram menggambarkan alur kerja (workflow) dari sebuah proses bisnis termasuk percabangan, paralelisme, dan penggabungan kembali.</w:t>
      </w:r>
    </w:p>
    <w:p>
      <w:pPr>
        <w:pStyle w:val="ListBullet"/>
        <w:spacing w:line="276" w:lineRule="auto"/>
        <w:ind w:left="425"/>
      </w:pPr>
      <w:r>
        <w:rPr>
          <w:rFonts w:ascii="Times New Roman" w:hAnsi="Times New Roman"/>
          <w:sz w:val="24"/>
        </w:rPr>
        <w:t>Sequence Diagram menggambarkan interaksi antar objek atau komponen dalam urutan waktu, sangat cocok untuk mendokumentasikan flow API/RPC.</w:t>
      </w:r>
    </w:p>
    <w:p>
      <w:pPr>
        <w:pStyle w:val="ListBullet"/>
        <w:spacing w:line="276" w:lineRule="auto"/>
        <w:ind w:left="425"/>
      </w:pPr>
      <w:r>
        <w:rPr>
          <w:rFonts w:ascii="Times New Roman" w:hAnsi="Times New Roman"/>
          <w:sz w:val="24"/>
        </w:rPr>
        <w:t>Class Diagram menggambarkan struktur statis sistem berupa kelas, atribut, operasi, dan relasi antar kelas.</w:t>
      </w:r>
    </w:p>
    <w:p>
      <w:pPr>
        <w:spacing w:line="360" w:lineRule="auto"/>
        <w:ind w:firstLine="720"/>
        <w:jc w:val="both"/>
      </w:pPr>
      <w:r>
        <w:rPr>
          <w:rFonts w:ascii="Times New Roman" w:hAnsi="Times New Roman"/>
          <w:b w:val="0"/>
          <w:i w:val="0"/>
          <w:sz w:val="24"/>
        </w:rPr>
        <w:t>Entity Relationship Diagram (ERD) adalah notasi grafis untuk memodelkan basis data relasional, yang menggambarkan entitas (tabel), atribut (kolom), dan relasi antar entitas dengan kardinalitas (one-to-one, one-to-many, many-to-many).</w:t>
      </w:r>
    </w:p>
    <w:p>
      <w:pPr>
        <w:pStyle w:val="Heading3"/>
        <w:spacing w:line="360" w:lineRule="auto"/>
      </w:pPr>
      <w:r>
        <w:rPr>
          <w:rFonts w:ascii="Times New Roman" w:hAnsi="Times New Roman"/>
        </w:rPr>
        <w:t>3.2.9 Pustaka Pendukung Antarmuka</w:t>
      </w:r>
    </w:p>
    <w:p>
      <w:pPr>
        <w:spacing w:line="360" w:lineRule="auto"/>
        <w:ind w:firstLine="720"/>
        <w:jc w:val="both"/>
      </w:pPr>
      <w:r>
        <w:rPr>
          <w:rFonts w:ascii="Times New Roman" w:hAnsi="Times New Roman"/>
          <w:b w:val="0"/>
          <w:i w:val="0"/>
          <w:sz w:val="24"/>
        </w:rPr>
        <w:t>Tampilan antarmuka SI YBY NET dibangun dengan Tailwind CSS sebagai utility-first CSS framework dan shadcn/ui sebagai pustaka komponen siap pakai (button, dialog, table, dll.) yang dapat di-customize. TanStack Table digunakan untuk fitur tabel data lanjutan (sorting, filtering, pagination), Recharts untuk grafik laporan keuangan dan bandwidth, React Hook Form untuk pengelolaan state form, dan Zod untuk skema validasi yang dapat dipakai bersama di sisi klien dan server.</w:t>
      </w:r>
    </w:p>
    <w:p>
      <w:r>
        <w:br w:type="page"/>
      </w:r>
    </w:p>
    <w:p>
      <w:pPr>
        <w:pStyle w:val="Heading2"/>
        <w:spacing w:line="360" w:lineRule="auto"/>
      </w:pPr>
      <w:r>
        <w:rPr>
          <w:rFonts w:ascii="Times New Roman" w:hAnsi="Times New Roman"/>
        </w:rPr>
        <w:t>3.3 Perancangan Sistem</w:t>
      </w:r>
    </w:p>
    <w:p>
      <w:pPr>
        <w:spacing w:line="360" w:lineRule="auto"/>
        <w:ind w:firstLine="720"/>
        <w:jc w:val="both"/>
      </w:pPr>
      <w:r>
        <w:rPr>
          <w:rFonts w:ascii="Times New Roman" w:hAnsi="Times New Roman"/>
          <w:b w:val="0"/>
          <w:i w:val="0"/>
          <w:sz w:val="24"/>
        </w:rPr>
        <w:t>Perancangan sistem mencakup pemodelan kebutuhan fungsional menggunakan empat diagram UML: use case diagram, activity diagram, sequence diagram, dan class diagram. Pemodelan ini disusun berdasarkan analisis alur bisnis YBY NET dan kebutuhan teknis integrasi MikroTik serta gateway WhatsApp.</w:t>
      </w:r>
    </w:p>
    <w:p>
      <w:pPr>
        <w:pStyle w:val="Heading3"/>
        <w:spacing w:line="360" w:lineRule="auto"/>
      </w:pPr>
      <w:r>
        <w:rPr>
          <w:rFonts w:ascii="Times New Roman" w:hAnsi="Times New Roman"/>
        </w:rPr>
        <w:t>3.3.1 Use Case Diagram</w:t>
      </w:r>
    </w:p>
    <w:p>
      <w:pPr>
        <w:spacing w:line="360" w:lineRule="auto"/>
        <w:ind w:firstLine="720"/>
        <w:jc w:val="both"/>
      </w:pPr>
      <w:r>
        <w:rPr>
          <w:rFonts w:ascii="Times New Roman" w:hAnsi="Times New Roman"/>
          <w:b w:val="0"/>
          <w:i w:val="0"/>
          <w:sz w:val="24"/>
        </w:rPr>
        <w:t>Use case diagram pada Gambar 3.1 menggambarkan interaksi empat aktor dengan SI YBY NET. Aktor admin memiliki akses penuh terhadap semua fungsi termasuk konfigurasi sistem dan manajemen pengguna. Operator berfokus pada operasi harian seperti pencatatan pelanggan dan pembayaran. Teknisi memiliki akses terbatas ke modul monitoring bandwidth, tiket layanan, dan activity log. Pelanggan/calon pelanggan dapat mengajukan permintaan layanan melalui formulir publik tanpa otentikasi.</w:t>
      </w:r>
    </w:p>
    <w:p>
      <w:pPr>
        <w:jc w:val="center"/>
      </w:pPr>
      <w:r>
        <w:drawing>
          <wp:inline xmlns:a="http://schemas.openxmlformats.org/drawingml/2006/main" xmlns:pic="http://schemas.openxmlformats.org/drawingml/2006/picture">
            <wp:extent cx="5760720" cy="8520752"/>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760720" cy="8520752"/>
                    </a:xfrm>
                    <a:prstGeom prst="rect"/>
                  </pic:spPr>
                </pic:pic>
              </a:graphicData>
            </a:graphic>
          </wp:inline>
        </w:drawing>
      </w:r>
    </w:p>
    <w:p>
      <w:pPr>
        <w:spacing w:line="240" w:lineRule="auto" w:after="120"/>
        <w:jc w:val="center"/>
      </w:pPr>
      <w:r>
        <w:rPr>
          <w:rFonts w:ascii="Times New Roman" w:hAnsi="Times New Roman"/>
          <w:b w:val="0"/>
          <w:i w:val="0"/>
          <w:sz w:val="22"/>
        </w:rPr>
        <w:t>Gambar 3.1 Use Case Diagram SI YBY NET</w:t>
      </w:r>
    </w:p>
    <w:p>
      <w:pPr>
        <w:spacing w:line="360" w:lineRule="auto"/>
        <w:jc w:val="both"/>
      </w:pPr>
      <w:r>
        <w:rPr>
          <w:rFonts w:ascii="Times New Roman" w:hAnsi="Times New Roman"/>
          <w:b w:val="0"/>
          <w:i w:val="0"/>
          <w:sz w:val="24"/>
        </w:rPr>
        <w:t>Tabel 3.1 menyajikan deskripsi rinci enam use case utama.</w:t>
      </w:r>
    </w:p>
    <w:tbl>
      <w:tblPr>
        <w:tblStyle w:val="LightGrid-Accent1"/>
        <w:tblW w:type="auto" w:w="0"/>
        <w:tblLayout w:type="fixed"/>
        <w:tblLook w:firstColumn="1" w:firstRow="1" w:lastColumn="0" w:lastRow="0" w:noHBand="0" w:noVBand="1" w:val="04A0"/>
      </w:tblPr>
      <w:tblGrid>
        <w:gridCol w:w="1587"/>
        <w:gridCol w:w="1587"/>
        <w:gridCol w:w="1587"/>
        <w:gridCol w:w="1587"/>
        <w:gridCol w:w="1587"/>
      </w:tblGrid>
      <w:tr>
        <w:tc>
          <w:tcPr>
            <w:tcW w:type="dxa" w:w="1701"/>
            <w:vAlign w:val="center"/>
          </w:tcPr>
          <w:p>
            <w:pPr>
              <w:spacing w:line="276" w:lineRule="auto"/>
            </w:pPr>
            <w:r/>
            <w:r>
              <w:rPr>
                <w:rFonts w:ascii="Times New Roman" w:hAnsi="Times New Roman"/>
                <w:b/>
                <w:sz w:val="22"/>
              </w:rPr>
              <w:t>Nama Use Case</w:t>
            </w:r>
          </w:p>
        </w:tc>
        <w:tc>
          <w:tcPr>
            <w:tcW w:type="dxa" w:w="1247"/>
            <w:vAlign w:val="center"/>
          </w:tcPr>
          <w:p>
            <w:pPr>
              <w:spacing w:line="276" w:lineRule="auto"/>
            </w:pPr>
            <w:r/>
            <w:r>
              <w:rPr>
                <w:rFonts w:ascii="Times New Roman" w:hAnsi="Times New Roman"/>
                <w:b/>
                <w:sz w:val="22"/>
              </w:rPr>
              <w:t>Aktor</w:t>
            </w:r>
          </w:p>
        </w:tc>
        <w:tc>
          <w:tcPr>
            <w:tcW w:type="dxa" w:w="1247"/>
            <w:vAlign w:val="center"/>
          </w:tcPr>
          <w:p>
            <w:pPr>
              <w:spacing w:line="276" w:lineRule="auto"/>
            </w:pPr>
            <w:r/>
            <w:r>
              <w:rPr>
                <w:rFonts w:ascii="Times New Roman" w:hAnsi="Times New Roman"/>
                <w:b/>
                <w:sz w:val="22"/>
              </w:rPr>
              <w:t>Prakondisi</w:t>
            </w:r>
          </w:p>
        </w:tc>
        <w:tc>
          <w:tcPr>
            <w:tcW w:type="dxa" w:w="2835"/>
            <w:vAlign w:val="center"/>
          </w:tcPr>
          <w:p>
            <w:pPr>
              <w:spacing w:line="276" w:lineRule="auto"/>
            </w:pPr>
            <w:r/>
            <w:r>
              <w:rPr>
                <w:rFonts w:ascii="Times New Roman" w:hAnsi="Times New Roman"/>
                <w:b/>
                <w:sz w:val="22"/>
              </w:rPr>
              <w:t>Alur Normal</w:t>
            </w:r>
          </w:p>
        </w:tc>
        <w:tc>
          <w:tcPr>
            <w:tcW w:type="dxa" w:w="1984"/>
            <w:vAlign w:val="center"/>
          </w:tcPr>
          <w:p>
            <w:pPr>
              <w:spacing w:line="276" w:lineRule="auto"/>
            </w:pPr>
            <w:r/>
            <w:r>
              <w:rPr>
                <w:rFonts w:ascii="Times New Roman" w:hAnsi="Times New Roman"/>
                <w:b/>
                <w:sz w:val="22"/>
              </w:rPr>
              <w:t>Alur Alternatif</w:t>
            </w:r>
          </w:p>
        </w:tc>
      </w:tr>
      <w:tr>
        <w:tc>
          <w:tcPr>
            <w:tcW w:type="dxa" w:w="1701"/>
            <w:vAlign w:val="top"/>
          </w:tcPr>
          <w:p>
            <w:pPr>
              <w:spacing w:line="276" w:lineRule="auto"/>
            </w:pPr>
            <w:r/>
            <w:r>
              <w:rPr>
                <w:rFonts w:ascii="Times New Roman" w:hAnsi="Times New Roman"/>
                <w:sz w:val="22"/>
              </w:rPr>
              <w:t>Login</w:t>
            </w:r>
          </w:p>
        </w:tc>
        <w:tc>
          <w:tcPr>
            <w:tcW w:type="dxa" w:w="1247"/>
            <w:vAlign w:val="top"/>
          </w:tcPr>
          <w:p>
            <w:pPr>
              <w:spacing w:line="276" w:lineRule="auto"/>
            </w:pPr>
            <w:r/>
            <w:r>
              <w:rPr>
                <w:rFonts w:ascii="Times New Roman" w:hAnsi="Times New Roman"/>
                <w:sz w:val="22"/>
              </w:rPr>
              <w:t>Admin, Operator, Teknisi</w:t>
            </w:r>
          </w:p>
        </w:tc>
        <w:tc>
          <w:tcPr>
            <w:tcW w:type="dxa" w:w="1247"/>
            <w:vAlign w:val="top"/>
          </w:tcPr>
          <w:p>
            <w:pPr>
              <w:spacing w:line="276" w:lineRule="auto"/>
            </w:pPr>
            <w:r/>
            <w:r>
              <w:rPr>
                <w:rFonts w:ascii="Times New Roman" w:hAnsi="Times New Roman"/>
                <w:sz w:val="22"/>
              </w:rPr>
              <w:t>Pengguna telah terdaftar di tabel users.</w:t>
            </w:r>
          </w:p>
        </w:tc>
        <w:tc>
          <w:tcPr>
            <w:tcW w:type="dxa" w:w="2835"/>
            <w:vAlign w:val="top"/>
          </w:tcPr>
          <w:p>
            <w:pPr>
              <w:spacing w:line="276" w:lineRule="auto"/>
            </w:pPr>
            <w:r/>
            <w:r>
              <w:rPr>
                <w:rFonts w:ascii="Times New Roman" w:hAnsi="Times New Roman"/>
                <w:sz w:val="22"/>
              </w:rPr>
              <w:t>(1) Pengguna membuka /login. (2) Sistem menampilkan form. (3) Pengguna memasukkan email &amp; password. (4) Sistem memverifikasi melalui NextAuth Credentials. (5) Sistem mengeluarkan JWT dan mengarahkan ke /.</w:t>
            </w:r>
          </w:p>
        </w:tc>
        <w:tc>
          <w:tcPr>
            <w:tcW w:type="dxa" w:w="1984"/>
            <w:vAlign w:val="top"/>
          </w:tcPr>
          <w:p>
            <w:pPr>
              <w:spacing w:line="276" w:lineRule="auto"/>
            </w:pPr>
            <w:r/>
            <w:r>
              <w:rPr>
                <w:rFonts w:ascii="Times New Roman" w:hAnsi="Times New Roman"/>
                <w:sz w:val="22"/>
              </w:rPr>
              <w:t>Bila kredensial salah, sistem menampilkan pesan error dan tetap di halaman /login.</w:t>
            </w:r>
          </w:p>
        </w:tc>
      </w:tr>
      <w:tr>
        <w:tc>
          <w:tcPr>
            <w:tcW w:type="dxa" w:w="1701"/>
            <w:vAlign w:val="top"/>
          </w:tcPr>
          <w:p>
            <w:pPr>
              <w:spacing w:line="276" w:lineRule="auto"/>
            </w:pPr>
            <w:r/>
            <w:r>
              <w:rPr>
                <w:rFonts w:ascii="Times New Roman" w:hAnsi="Times New Roman"/>
                <w:sz w:val="22"/>
              </w:rPr>
              <w:t>Kelola Pelanggan</w:t>
            </w:r>
          </w:p>
        </w:tc>
        <w:tc>
          <w:tcPr>
            <w:tcW w:type="dxa" w:w="1247"/>
            <w:vAlign w:val="top"/>
          </w:tcPr>
          <w:p>
            <w:pPr>
              <w:spacing w:line="276" w:lineRule="auto"/>
            </w:pPr>
            <w:r/>
            <w:r>
              <w:rPr>
                <w:rFonts w:ascii="Times New Roman" w:hAnsi="Times New Roman"/>
                <w:sz w:val="22"/>
              </w:rPr>
              <w:t>Admin, Operator</w:t>
            </w:r>
          </w:p>
        </w:tc>
        <w:tc>
          <w:tcPr>
            <w:tcW w:type="dxa" w:w="1247"/>
            <w:vAlign w:val="top"/>
          </w:tcPr>
          <w:p>
            <w:pPr>
              <w:spacing w:line="276" w:lineRule="auto"/>
            </w:pPr>
            <w:r/>
            <w:r>
              <w:rPr>
                <w:rFonts w:ascii="Times New Roman" w:hAnsi="Times New Roman"/>
                <w:sz w:val="22"/>
              </w:rPr>
              <w:t>Pengguna telah login dengan role admin/operator.</w:t>
            </w:r>
          </w:p>
        </w:tc>
        <w:tc>
          <w:tcPr>
            <w:tcW w:type="dxa" w:w="2835"/>
            <w:vAlign w:val="top"/>
          </w:tcPr>
          <w:p>
            <w:pPr>
              <w:spacing w:line="276" w:lineRule="auto"/>
            </w:pPr>
            <w:r/>
            <w:r>
              <w:rPr>
                <w:rFonts w:ascii="Times New Roman" w:hAnsi="Times New Roman"/>
                <w:sz w:val="22"/>
              </w:rPr>
              <w:t>(1) Pengguna membuka /customers. (2) Sistem menampilkan daftar. (3) Pengguna memilih aksi tambah/edit. (4) Mengisi form dan submit. (5) Sistem memvalidasi dan menyimpan ke DB. (6) Bila ada pppoe_username, sistem mengantrekan job CREATE_PPPOE/SET_QUEUE.</w:t>
            </w:r>
          </w:p>
        </w:tc>
        <w:tc>
          <w:tcPr>
            <w:tcW w:type="dxa" w:w="1984"/>
            <w:vAlign w:val="top"/>
          </w:tcPr>
          <w:p>
            <w:pPr>
              <w:spacing w:line="276" w:lineRule="auto"/>
            </w:pPr>
            <w:r/>
            <w:r>
              <w:rPr>
                <w:rFonts w:ascii="Times New Roman" w:hAnsi="Times New Roman"/>
                <w:sz w:val="22"/>
              </w:rPr>
              <w:t>Validasi gagal → kembali ke form dengan pesan kesalahan per field. Job MikroTik gagal setelah 3 retry → tercatat di log dan ditandai gagal.</w:t>
            </w:r>
          </w:p>
        </w:tc>
      </w:tr>
      <w:tr>
        <w:tc>
          <w:tcPr>
            <w:tcW w:type="dxa" w:w="1701"/>
            <w:vAlign w:val="top"/>
          </w:tcPr>
          <w:p>
            <w:pPr>
              <w:spacing w:line="276" w:lineRule="auto"/>
            </w:pPr>
            <w:r/>
            <w:r>
              <w:rPr>
                <w:rFonts w:ascii="Times New Roman" w:hAnsi="Times New Roman"/>
                <w:sz w:val="22"/>
              </w:rPr>
              <w:t>Catat Pembayaran</w:t>
            </w:r>
          </w:p>
        </w:tc>
        <w:tc>
          <w:tcPr>
            <w:tcW w:type="dxa" w:w="1247"/>
            <w:vAlign w:val="top"/>
          </w:tcPr>
          <w:p>
            <w:pPr>
              <w:spacing w:line="276" w:lineRule="auto"/>
            </w:pPr>
            <w:r/>
            <w:r>
              <w:rPr>
                <w:rFonts w:ascii="Times New Roman" w:hAnsi="Times New Roman"/>
                <w:sz w:val="22"/>
              </w:rPr>
              <w:t>Admin, Operator</w:t>
            </w:r>
          </w:p>
        </w:tc>
        <w:tc>
          <w:tcPr>
            <w:tcW w:type="dxa" w:w="1247"/>
            <w:vAlign w:val="top"/>
          </w:tcPr>
          <w:p>
            <w:pPr>
              <w:spacing w:line="276" w:lineRule="auto"/>
            </w:pPr>
            <w:r/>
            <w:r>
              <w:rPr>
                <w:rFonts w:ascii="Times New Roman" w:hAnsi="Times New Roman"/>
                <w:sz w:val="22"/>
              </w:rPr>
              <w:t>Pelanggan terdaftar dan aktif.</w:t>
            </w:r>
          </w:p>
        </w:tc>
        <w:tc>
          <w:tcPr>
            <w:tcW w:type="dxa" w:w="2835"/>
            <w:vAlign w:val="top"/>
          </w:tcPr>
          <w:p>
            <w:pPr>
              <w:spacing w:line="276" w:lineRule="auto"/>
            </w:pPr>
            <w:r/>
            <w:r>
              <w:rPr>
                <w:rFonts w:ascii="Times New Roman" w:hAnsi="Times New Roman"/>
                <w:sz w:val="22"/>
              </w:rPr>
              <w:t>(1) Pengguna membuka /payments/new. (2) Memilih pelanggan dan periode. (3) Mengisi nominal, tanggal, metode. (4) Submit. (5) Sistem membuat invoice, menyimpan record, mengantrekan WhatsAppBilling. (6) Menampilkan kuitansi digital.</w:t>
            </w:r>
          </w:p>
        </w:tc>
        <w:tc>
          <w:tcPr>
            <w:tcW w:type="dxa" w:w="1984"/>
            <w:vAlign w:val="top"/>
          </w:tcPr>
          <w:p>
            <w:pPr>
              <w:spacing w:line="276" w:lineRule="auto"/>
            </w:pPr>
            <w:r/>
            <w:r>
              <w:rPr>
                <w:rFonts w:ascii="Times New Roman" w:hAnsi="Times New Roman"/>
                <w:sz w:val="22"/>
              </w:rPr>
              <w:t>Pelanggan belum aktif → tampilkan peringatan. Pengiriman WhatsApp gagal → job retry; pembayaran tetap tercatat.</w:t>
            </w:r>
          </w:p>
        </w:tc>
      </w:tr>
      <w:tr>
        <w:tc>
          <w:tcPr>
            <w:tcW w:type="dxa" w:w="1701"/>
            <w:vAlign w:val="top"/>
          </w:tcPr>
          <w:p>
            <w:pPr>
              <w:spacing w:line="276" w:lineRule="auto"/>
            </w:pPr>
            <w:r/>
            <w:r>
              <w:rPr>
                <w:rFonts w:ascii="Times New Roman" w:hAnsi="Times New Roman"/>
                <w:sz w:val="22"/>
              </w:rPr>
              <w:t>Kelola Tiket Layanan</w:t>
            </w:r>
          </w:p>
        </w:tc>
        <w:tc>
          <w:tcPr>
            <w:tcW w:type="dxa" w:w="1247"/>
            <w:vAlign w:val="top"/>
          </w:tcPr>
          <w:p>
            <w:pPr>
              <w:spacing w:line="276" w:lineRule="auto"/>
            </w:pPr>
            <w:r/>
            <w:r>
              <w:rPr>
                <w:rFonts w:ascii="Times New Roman" w:hAnsi="Times New Roman"/>
                <w:sz w:val="22"/>
              </w:rPr>
              <w:t>Admin, Operator, Teknisi</w:t>
            </w:r>
          </w:p>
        </w:tc>
        <w:tc>
          <w:tcPr>
            <w:tcW w:type="dxa" w:w="1247"/>
            <w:vAlign w:val="top"/>
          </w:tcPr>
          <w:p>
            <w:pPr>
              <w:spacing w:line="276" w:lineRule="auto"/>
            </w:pPr>
            <w:r/>
            <w:r>
              <w:rPr>
                <w:rFonts w:ascii="Times New Roman" w:hAnsi="Times New Roman"/>
                <w:sz w:val="22"/>
              </w:rPr>
              <w:t>Tiket telah diajukan oleh pelanggan.</w:t>
            </w:r>
          </w:p>
        </w:tc>
        <w:tc>
          <w:tcPr>
            <w:tcW w:type="dxa" w:w="2835"/>
            <w:vAlign w:val="top"/>
          </w:tcPr>
          <w:p>
            <w:pPr>
              <w:spacing w:line="276" w:lineRule="auto"/>
            </w:pPr>
            <w:r/>
            <w:r>
              <w:rPr>
                <w:rFonts w:ascii="Times New Roman" w:hAnsi="Times New Roman"/>
                <w:sz w:val="22"/>
              </w:rPr>
              <w:t>(1) Pengguna membuka /service-requests. (2) Memilih tiket. (3) Mengubah status (open → in_progress → resolved). (4) Mengisi catatan admin/teknisi. (5) Sistem mencatat resolvedAt.</w:t>
            </w:r>
          </w:p>
        </w:tc>
        <w:tc>
          <w:tcPr>
            <w:tcW w:type="dxa" w:w="1984"/>
            <w:vAlign w:val="top"/>
          </w:tcPr>
          <w:p>
            <w:pPr>
              <w:spacing w:line="276" w:lineRule="auto"/>
            </w:pPr>
            <w:r/>
            <w:r>
              <w:rPr>
                <w:rFonts w:ascii="Times New Roman" w:hAnsi="Times New Roman"/>
                <w:sz w:val="22"/>
              </w:rPr>
              <w:t>Tiket berjenis 'unsubscribe' yang di-approve memicu job DELETE_PPPOE secara otomatis.</w:t>
            </w:r>
          </w:p>
        </w:tc>
      </w:tr>
      <w:tr>
        <w:tc>
          <w:tcPr>
            <w:tcW w:type="dxa" w:w="1701"/>
            <w:vAlign w:val="top"/>
          </w:tcPr>
          <w:p>
            <w:pPr>
              <w:spacing w:line="276" w:lineRule="auto"/>
            </w:pPr>
            <w:r/>
            <w:r>
              <w:rPr>
                <w:rFonts w:ascii="Times New Roman" w:hAnsi="Times New Roman"/>
                <w:sz w:val="22"/>
              </w:rPr>
              <w:t>Monitor Bandwidth</w:t>
            </w:r>
          </w:p>
        </w:tc>
        <w:tc>
          <w:tcPr>
            <w:tcW w:type="dxa" w:w="1247"/>
            <w:vAlign w:val="top"/>
          </w:tcPr>
          <w:p>
            <w:pPr>
              <w:spacing w:line="276" w:lineRule="auto"/>
            </w:pPr>
            <w:r/>
            <w:r>
              <w:rPr>
                <w:rFonts w:ascii="Times New Roman" w:hAnsi="Times New Roman"/>
                <w:sz w:val="22"/>
              </w:rPr>
              <w:t>Admin, Operator, Teknisi</w:t>
            </w:r>
          </w:p>
        </w:tc>
        <w:tc>
          <w:tcPr>
            <w:tcW w:type="dxa" w:w="1247"/>
            <w:vAlign w:val="top"/>
          </w:tcPr>
          <w:p>
            <w:pPr>
              <w:spacing w:line="276" w:lineRule="auto"/>
            </w:pPr>
            <w:r/>
            <w:r>
              <w:rPr>
                <w:rFonts w:ascii="Times New Roman" w:hAnsi="Times New Roman"/>
                <w:sz w:val="22"/>
              </w:rPr>
              <w:t>Koneksi MikroTik aktif.</w:t>
            </w:r>
          </w:p>
        </w:tc>
        <w:tc>
          <w:tcPr>
            <w:tcW w:type="dxa" w:w="2835"/>
            <w:vAlign w:val="top"/>
          </w:tcPr>
          <w:p>
            <w:pPr>
              <w:spacing w:line="276" w:lineRule="auto"/>
            </w:pPr>
            <w:r/>
            <w:r>
              <w:rPr>
                <w:rFonts w:ascii="Times New Roman" w:hAnsi="Times New Roman"/>
                <w:sz w:val="22"/>
              </w:rPr>
              <w:t>(1) Pengguna membuka /bandwidth. (2) Sistem memanggil /api/bandwidth. (3) API mengambil data dari MikroTik pool (cache 10 detik). (4) Menampilkan tabel sesi aktif, hitungan online/offline, dan grafik throughput.</w:t>
            </w:r>
          </w:p>
        </w:tc>
        <w:tc>
          <w:tcPr>
            <w:tcW w:type="dxa" w:w="1984"/>
            <w:vAlign w:val="top"/>
          </w:tcPr>
          <w:p>
            <w:pPr>
              <w:spacing w:line="276" w:lineRule="auto"/>
            </w:pPr>
            <w:r/>
            <w:r>
              <w:rPr>
                <w:rFonts w:ascii="Times New Roman" w:hAnsi="Times New Roman"/>
                <w:sz w:val="22"/>
              </w:rPr>
              <w:t>Koneksi MikroTik gagal → API mengembalikan 503; UI menampilkan pesan 'Tidak dapat menghubungi router'.</w:t>
            </w:r>
          </w:p>
        </w:tc>
      </w:tr>
      <w:tr>
        <w:tc>
          <w:tcPr>
            <w:tcW w:type="dxa" w:w="1701"/>
            <w:vAlign w:val="top"/>
          </w:tcPr>
          <w:p>
            <w:pPr>
              <w:spacing w:line="276" w:lineRule="auto"/>
            </w:pPr>
            <w:r/>
            <w:r>
              <w:rPr>
                <w:rFonts w:ascii="Times New Roman" w:hAnsi="Times New Roman"/>
                <w:sz w:val="22"/>
              </w:rPr>
              <w:t>Submit Pengajuan Layanan</w:t>
            </w:r>
          </w:p>
        </w:tc>
        <w:tc>
          <w:tcPr>
            <w:tcW w:type="dxa" w:w="1247"/>
            <w:vAlign w:val="top"/>
          </w:tcPr>
          <w:p>
            <w:pPr>
              <w:spacing w:line="276" w:lineRule="auto"/>
            </w:pPr>
            <w:r/>
            <w:r>
              <w:rPr>
                <w:rFonts w:ascii="Times New Roman" w:hAnsi="Times New Roman"/>
                <w:sz w:val="22"/>
              </w:rPr>
              <w:t>Pelanggan / calon pelanggan (publik)</w:t>
            </w:r>
          </w:p>
        </w:tc>
        <w:tc>
          <w:tcPr>
            <w:tcW w:type="dxa" w:w="1247"/>
            <w:vAlign w:val="top"/>
          </w:tcPr>
          <w:p>
            <w:pPr>
              <w:spacing w:line="276" w:lineRule="auto"/>
            </w:pPr>
            <w:r/>
            <w:r>
              <w:rPr>
                <w:rFonts w:ascii="Times New Roman" w:hAnsi="Times New Roman"/>
                <w:sz w:val="22"/>
              </w:rPr>
              <w:t>—</w:t>
            </w:r>
          </w:p>
        </w:tc>
        <w:tc>
          <w:tcPr>
            <w:tcW w:type="dxa" w:w="2835"/>
            <w:vAlign w:val="top"/>
          </w:tcPr>
          <w:p>
            <w:pPr>
              <w:spacing w:line="276" w:lineRule="auto"/>
            </w:pPr>
            <w:r/>
            <w:r>
              <w:rPr>
                <w:rFonts w:ascii="Times New Roman" w:hAnsi="Times New Roman"/>
                <w:sz w:val="22"/>
              </w:rPr>
              <w:t>(1) Pengunjung membuka halaman publik service request. (2) Memilih jenis pengajuan. (3) Mengisi nama, telepon, deskripsi. (4) Submit. (5) Sistem menyimpan tiket dengan status 'open'.</w:t>
            </w:r>
          </w:p>
        </w:tc>
        <w:tc>
          <w:tcPr>
            <w:tcW w:type="dxa" w:w="1984"/>
            <w:vAlign w:val="top"/>
          </w:tcPr>
          <w:p>
            <w:pPr>
              <w:spacing w:line="276" w:lineRule="auto"/>
            </w:pPr>
            <w:r/>
            <w:r>
              <w:rPr>
                <w:rFonts w:ascii="Times New Roman" w:hAnsi="Times New Roman"/>
                <w:sz w:val="22"/>
              </w:rPr>
              <w:t>Validasi gagal → form menampilkan kesalahan. Tiket pending menumpuk → admin menerima daftar pada dashboard.</w:t>
            </w:r>
          </w:p>
        </w:tc>
      </w:tr>
    </w:tbl>
    <w:p/>
    <w:p>
      <w:pPr>
        <w:pStyle w:val="Heading3"/>
        <w:spacing w:line="360" w:lineRule="auto"/>
      </w:pPr>
      <w:r>
        <w:rPr>
          <w:rFonts w:ascii="Times New Roman" w:hAnsi="Times New Roman"/>
        </w:rPr>
        <w:t>3.3.2 Activity Diagram</w:t>
      </w:r>
    </w:p>
    <w:p>
      <w:pPr>
        <w:spacing w:line="360" w:lineRule="auto"/>
        <w:ind w:firstLine="720"/>
        <w:jc w:val="both"/>
      </w:pPr>
      <w:r>
        <w:rPr>
          <w:rFonts w:ascii="Times New Roman" w:hAnsi="Times New Roman"/>
          <w:b w:val="0"/>
          <w:i w:val="0"/>
          <w:sz w:val="24"/>
        </w:rPr>
        <w:t>Empat activity diagram disusun untuk merepresentasikan alur kerja inti SI YBY NET: pendaftaran pelanggan, pencatatan pembayaran, suspend bandwidth (perubahan status), dan pengajuan/penanganan tiket layanan.</w:t>
      </w:r>
    </w:p>
    <w:p>
      <w:pPr>
        <w:pStyle w:val="Heading4"/>
        <w:spacing w:line="360" w:lineRule="auto"/>
      </w:pPr>
      <w:r>
        <w:rPr>
          <w:rFonts w:ascii="Times New Roman" w:hAnsi="Times New Roman"/>
        </w:rPr>
        <w:t>a. Activity Pendaftaran Pelanggan</w:t>
      </w:r>
    </w:p>
    <w:p>
      <w:pPr>
        <w:spacing w:line="360" w:lineRule="auto"/>
        <w:ind w:firstLine="720"/>
        <w:jc w:val="both"/>
      </w:pPr>
      <w:r>
        <w:rPr>
          <w:rFonts w:ascii="Times New Roman" w:hAnsi="Times New Roman"/>
          <w:b w:val="0"/>
          <w:i w:val="0"/>
          <w:sz w:val="24"/>
        </w:rPr>
        <w:t>Gambar 3.2 menampilkan alur pendaftaran pelanggan baru. Diagram ini menunjukkan transisi dari aksi sinkron (simpan ke PostgreSQL) ke aksi asinkron (provisioning PPPoE di MikroTik) yang ditangani oleh worker BullMQ.</w:t>
      </w:r>
    </w:p>
    <w:p>
      <w:pPr>
        <w:jc w:val="center"/>
      </w:pPr>
      <w:r>
        <w:drawing>
          <wp:inline xmlns:a="http://schemas.openxmlformats.org/drawingml/2006/main" xmlns:pic="http://schemas.openxmlformats.org/drawingml/2006/picture">
            <wp:extent cx="5486400" cy="18000133"/>
            <wp:docPr id="2" name="Picture 2"/>
            <wp:cNvGraphicFramePr>
              <a:graphicFrameLocks noChangeAspect="1"/>
            </wp:cNvGraphicFramePr>
            <a:graphic>
              <a:graphicData uri="http://schemas.openxmlformats.org/drawingml/2006/picture">
                <pic:pic>
                  <pic:nvPicPr>
                    <pic:cNvPr id="0" name="activity_register_customer.png"/>
                    <pic:cNvPicPr/>
                  </pic:nvPicPr>
                  <pic:blipFill>
                    <a:blip r:embed="rId10"/>
                    <a:stretch>
                      <a:fillRect/>
                    </a:stretch>
                  </pic:blipFill>
                  <pic:spPr>
                    <a:xfrm>
                      <a:off x="0" y="0"/>
                      <a:ext cx="5486400" cy="18000133"/>
                    </a:xfrm>
                    <a:prstGeom prst="rect"/>
                  </pic:spPr>
                </pic:pic>
              </a:graphicData>
            </a:graphic>
          </wp:inline>
        </w:drawing>
      </w:r>
    </w:p>
    <w:p>
      <w:pPr>
        <w:spacing w:line="240" w:lineRule="auto" w:after="120"/>
        <w:jc w:val="center"/>
      </w:pPr>
      <w:r>
        <w:rPr>
          <w:rFonts w:ascii="Times New Roman" w:hAnsi="Times New Roman"/>
          <w:b w:val="0"/>
          <w:i w:val="0"/>
          <w:sz w:val="22"/>
        </w:rPr>
        <w:t>Gambar 3.2 Activity Diagram Pendaftaran Pelanggan</w:t>
      </w:r>
    </w:p>
    <w:p>
      <w:pPr>
        <w:pStyle w:val="Heading4"/>
        <w:spacing w:line="360" w:lineRule="auto"/>
      </w:pPr>
      <w:r>
        <w:rPr>
          <w:rFonts w:ascii="Times New Roman" w:hAnsi="Times New Roman"/>
        </w:rPr>
        <w:t>b. Activity Pencatatan Pembayaran</w:t>
      </w:r>
    </w:p>
    <w:p>
      <w:pPr>
        <w:spacing w:line="360" w:lineRule="auto"/>
        <w:ind w:firstLine="720"/>
        <w:jc w:val="both"/>
      </w:pPr>
      <w:r>
        <w:rPr>
          <w:rFonts w:ascii="Times New Roman" w:hAnsi="Times New Roman"/>
          <w:b w:val="0"/>
          <w:i w:val="0"/>
          <w:sz w:val="24"/>
        </w:rPr>
        <w:t>Gambar 3.3 menggambarkan proses pencatatan pembayaran beserta percabangan ke notification worker untuk pengiriman konfirmasi WhatsApp.</w:t>
      </w:r>
    </w:p>
    <w:p>
      <w:pPr>
        <w:jc w:val="center"/>
      </w:pPr>
      <w:r>
        <w:drawing>
          <wp:inline xmlns:a="http://schemas.openxmlformats.org/drawingml/2006/main" xmlns:pic="http://schemas.openxmlformats.org/drawingml/2006/picture">
            <wp:extent cx="5486400" cy="16942085"/>
            <wp:docPr id="3" name="Picture 3"/>
            <wp:cNvGraphicFramePr>
              <a:graphicFrameLocks noChangeAspect="1"/>
            </wp:cNvGraphicFramePr>
            <a:graphic>
              <a:graphicData uri="http://schemas.openxmlformats.org/drawingml/2006/picture">
                <pic:pic>
                  <pic:nvPicPr>
                    <pic:cNvPr id="0" name="activity_payment.png"/>
                    <pic:cNvPicPr/>
                  </pic:nvPicPr>
                  <pic:blipFill>
                    <a:blip r:embed="rId11"/>
                    <a:stretch>
                      <a:fillRect/>
                    </a:stretch>
                  </pic:blipFill>
                  <pic:spPr>
                    <a:xfrm>
                      <a:off x="0" y="0"/>
                      <a:ext cx="5486400" cy="16942085"/>
                    </a:xfrm>
                    <a:prstGeom prst="rect"/>
                  </pic:spPr>
                </pic:pic>
              </a:graphicData>
            </a:graphic>
          </wp:inline>
        </w:drawing>
      </w:r>
    </w:p>
    <w:p>
      <w:pPr>
        <w:spacing w:line="240" w:lineRule="auto" w:after="120"/>
        <w:jc w:val="center"/>
      </w:pPr>
      <w:r>
        <w:rPr>
          <w:rFonts w:ascii="Times New Roman" w:hAnsi="Times New Roman"/>
          <w:b w:val="0"/>
          <w:i w:val="0"/>
          <w:sz w:val="22"/>
        </w:rPr>
        <w:t>Gambar 3.3 Activity Diagram Pencatatan Pembayaran</w:t>
      </w:r>
    </w:p>
    <w:p>
      <w:pPr>
        <w:pStyle w:val="Heading4"/>
        <w:spacing w:line="360" w:lineRule="auto"/>
      </w:pPr>
      <w:r>
        <w:rPr>
          <w:rFonts w:ascii="Times New Roman" w:hAnsi="Times New Roman"/>
        </w:rPr>
        <w:t>c. Activity Suspend / Aktifkan Pelanggan</w:t>
      </w:r>
    </w:p>
    <w:p>
      <w:pPr>
        <w:spacing w:line="360" w:lineRule="auto"/>
        <w:ind w:firstLine="720"/>
        <w:jc w:val="both"/>
      </w:pPr>
      <w:r>
        <w:rPr>
          <w:rFonts w:ascii="Times New Roman" w:hAnsi="Times New Roman"/>
          <w:b w:val="0"/>
          <w:i w:val="0"/>
          <w:sz w:val="24"/>
        </w:rPr>
        <w:t>Gambar 3.4 menggambarkan alur ketika admin/operator mengubah status pelanggan, yang otomatis memicu perintah ke MikroTik untuk men-disable PPPoE secret dan memutus sesi aktif.</w:t>
      </w:r>
    </w:p>
    <w:p>
      <w:pPr>
        <w:jc w:val="center"/>
      </w:pPr>
      <w:r>
        <w:drawing>
          <wp:inline xmlns:a="http://schemas.openxmlformats.org/drawingml/2006/main" xmlns:pic="http://schemas.openxmlformats.org/drawingml/2006/picture">
            <wp:extent cx="5486400" cy="13315308"/>
            <wp:docPr id="4" name="Picture 4"/>
            <wp:cNvGraphicFramePr>
              <a:graphicFrameLocks noChangeAspect="1"/>
            </wp:cNvGraphicFramePr>
            <a:graphic>
              <a:graphicData uri="http://schemas.openxmlformats.org/drawingml/2006/picture">
                <pic:pic>
                  <pic:nvPicPr>
                    <pic:cNvPr id="0" name="activity_suspend_bandwidth.png"/>
                    <pic:cNvPicPr/>
                  </pic:nvPicPr>
                  <pic:blipFill>
                    <a:blip r:embed="rId12"/>
                    <a:stretch>
                      <a:fillRect/>
                    </a:stretch>
                  </pic:blipFill>
                  <pic:spPr>
                    <a:xfrm>
                      <a:off x="0" y="0"/>
                      <a:ext cx="5486400" cy="13315308"/>
                    </a:xfrm>
                    <a:prstGeom prst="rect"/>
                  </pic:spPr>
                </pic:pic>
              </a:graphicData>
            </a:graphic>
          </wp:inline>
        </w:drawing>
      </w:r>
    </w:p>
    <w:p>
      <w:pPr>
        <w:spacing w:line="240" w:lineRule="auto" w:after="120"/>
        <w:jc w:val="center"/>
      </w:pPr>
      <w:r>
        <w:rPr>
          <w:rFonts w:ascii="Times New Roman" w:hAnsi="Times New Roman"/>
          <w:b w:val="0"/>
          <w:i w:val="0"/>
          <w:sz w:val="22"/>
        </w:rPr>
        <w:t>Gambar 3.4 Activity Diagram Suspend Pelanggan &amp; Bandwidth</w:t>
      </w:r>
    </w:p>
    <w:p>
      <w:pPr>
        <w:pStyle w:val="Heading4"/>
        <w:spacing w:line="360" w:lineRule="auto"/>
      </w:pPr>
      <w:r>
        <w:rPr>
          <w:rFonts w:ascii="Times New Roman" w:hAnsi="Times New Roman"/>
        </w:rPr>
        <w:t>d. Activity Pengajuan dan Penanganan Tiket Layanan</w:t>
      </w:r>
    </w:p>
    <w:p>
      <w:pPr>
        <w:spacing w:line="360" w:lineRule="auto"/>
        <w:ind w:firstLine="720"/>
        <w:jc w:val="both"/>
      </w:pPr>
      <w:r>
        <w:rPr>
          <w:rFonts w:ascii="Times New Roman" w:hAnsi="Times New Roman"/>
          <w:b w:val="0"/>
          <w:i w:val="0"/>
          <w:sz w:val="24"/>
        </w:rPr>
        <w:t>Gambar 3.5 menggambarkan alur tiket layanan dari sisi pelanggan (pengajuan) hingga sisi admin/teknisi (diagnosa, eskalasi, dan penyelesaian).</w:t>
      </w:r>
    </w:p>
    <w:p>
      <w:pPr>
        <w:jc w:val="center"/>
      </w:pPr>
      <w:r>
        <w:drawing>
          <wp:inline xmlns:a="http://schemas.openxmlformats.org/drawingml/2006/main" xmlns:pic="http://schemas.openxmlformats.org/drawingml/2006/picture">
            <wp:extent cx="5486400" cy="12782450"/>
            <wp:docPr id="5" name="Picture 5"/>
            <wp:cNvGraphicFramePr>
              <a:graphicFrameLocks noChangeAspect="1"/>
            </wp:cNvGraphicFramePr>
            <a:graphic>
              <a:graphicData uri="http://schemas.openxmlformats.org/drawingml/2006/picture">
                <pic:pic>
                  <pic:nvPicPr>
                    <pic:cNvPr id="0" name="activity_service_request.png"/>
                    <pic:cNvPicPr/>
                  </pic:nvPicPr>
                  <pic:blipFill>
                    <a:blip r:embed="rId13"/>
                    <a:stretch>
                      <a:fillRect/>
                    </a:stretch>
                  </pic:blipFill>
                  <pic:spPr>
                    <a:xfrm>
                      <a:off x="0" y="0"/>
                      <a:ext cx="5486400" cy="12782450"/>
                    </a:xfrm>
                    <a:prstGeom prst="rect"/>
                  </pic:spPr>
                </pic:pic>
              </a:graphicData>
            </a:graphic>
          </wp:inline>
        </w:drawing>
      </w:r>
    </w:p>
    <w:p>
      <w:pPr>
        <w:spacing w:line="240" w:lineRule="auto" w:after="120"/>
        <w:jc w:val="center"/>
      </w:pPr>
      <w:r>
        <w:rPr>
          <w:rFonts w:ascii="Times New Roman" w:hAnsi="Times New Roman"/>
          <w:b w:val="0"/>
          <w:i w:val="0"/>
          <w:sz w:val="22"/>
        </w:rPr>
        <w:t>Gambar 3.5 Activity Diagram Pengajuan &amp; Penanganan Tiket</w:t>
      </w:r>
    </w:p>
    <w:p>
      <w:pPr>
        <w:pStyle w:val="Heading3"/>
        <w:spacing w:line="360" w:lineRule="auto"/>
      </w:pPr>
      <w:r>
        <w:rPr>
          <w:rFonts w:ascii="Times New Roman" w:hAnsi="Times New Roman"/>
        </w:rPr>
        <w:t>3.3.3 Sequence Diagram</w:t>
      </w:r>
    </w:p>
    <w:p>
      <w:pPr>
        <w:spacing w:line="360" w:lineRule="auto"/>
        <w:ind w:firstLine="720"/>
        <w:jc w:val="both"/>
      </w:pPr>
      <w:r>
        <w:rPr>
          <w:rFonts w:ascii="Times New Roman" w:hAnsi="Times New Roman"/>
          <w:b w:val="0"/>
          <w:i w:val="0"/>
          <w:sz w:val="24"/>
        </w:rPr>
        <w:t>Sequence diagram menggambarkan interaksi antar komponen perangkat lunak (browser, API route, validator, DB, antrian, worker, dan layanan eksternal) dalam urutan waktu. Empat sequence diagram dibuat untuk skenario inti.</w:t>
      </w:r>
    </w:p>
    <w:p>
      <w:pPr>
        <w:pStyle w:val="Heading4"/>
        <w:spacing w:line="360" w:lineRule="auto"/>
      </w:pPr>
      <w:r>
        <w:rPr>
          <w:rFonts w:ascii="Times New Roman" w:hAnsi="Times New Roman"/>
        </w:rPr>
        <w:t>a. Sequence Login</w:t>
      </w:r>
    </w:p>
    <w:p>
      <w:pPr>
        <w:jc w:val="center"/>
      </w:pPr>
      <w:r>
        <w:drawing>
          <wp:inline xmlns:a="http://schemas.openxmlformats.org/drawingml/2006/main" xmlns:pic="http://schemas.openxmlformats.org/drawingml/2006/picture">
            <wp:extent cx="5486400" cy="4270556"/>
            <wp:docPr id="6" name="Picture 6"/>
            <wp:cNvGraphicFramePr>
              <a:graphicFrameLocks noChangeAspect="1"/>
            </wp:cNvGraphicFramePr>
            <a:graphic>
              <a:graphicData uri="http://schemas.openxmlformats.org/drawingml/2006/picture">
                <pic:pic>
                  <pic:nvPicPr>
                    <pic:cNvPr id="0" name="sequence_login.png"/>
                    <pic:cNvPicPr/>
                  </pic:nvPicPr>
                  <pic:blipFill>
                    <a:blip r:embed="rId14"/>
                    <a:stretch>
                      <a:fillRect/>
                    </a:stretch>
                  </pic:blipFill>
                  <pic:spPr>
                    <a:xfrm>
                      <a:off x="0" y="0"/>
                      <a:ext cx="5486400" cy="4270556"/>
                    </a:xfrm>
                    <a:prstGeom prst="rect"/>
                  </pic:spPr>
                </pic:pic>
              </a:graphicData>
            </a:graphic>
          </wp:inline>
        </w:drawing>
      </w:r>
    </w:p>
    <w:p>
      <w:pPr>
        <w:spacing w:line="240" w:lineRule="auto" w:after="120"/>
        <w:jc w:val="center"/>
      </w:pPr>
      <w:r>
        <w:rPr>
          <w:rFonts w:ascii="Times New Roman" w:hAnsi="Times New Roman"/>
          <w:b w:val="0"/>
          <w:i w:val="0"/>
          <w:sz w:val="22"/>
        </w:rPr>
        <w:t>Gambar 3.6 Sequence Diagram Login</w:t>
      </w:r>
    </w:p>
    <w:p>
      <w:pPr>
        <w:pStyle w:val="Heading4"/>
        <w:spacing w:line="360" w:lineRule="auto"/>
      </w:pPr>
      <w:r>
        <w:rPr>
          <w:rFonts w:ascii="Times New Roman" w:hAnsi="Times New Roman"/>
        </w:rPr>
        <w:t>b. Sequence Pendaftaran Pelanggan dengan Provisioning PPPoE</w:t>
      </w:r>
    </w:p>
    <w:p>
      <w:pPr>
        <w:jc w:val="center"/>
      </w:pPr>
      <w:r>
        <w:drawing>
          <wp:inline xmlns:a="http://schemas.openxmlformats.org/drawingml/2006/main" xmlns:pic="http://schemas.openxmlformats.org/drawingml/2006/picture">
            <wp:extent cx="5486400" cy="2601191"/>
            <wp:docPr id="7" name="Picture 7"/>
            <wp:cNvGraphicFramePr>
              <a:graphicFrameLocks noChangeAspect="1"/>
            </wp:cNvGraphicFramePr>
            <a:graphic>
              <a:graphicData uri="http://schemas.openxmlformats.org/drawingml/2006/picture">
                <pic:pic>
                  <pic:nvPicPr>
                    <pic:cNvPr id="0" name="sequence_register_customer.png"/>
                    <pic:cNvPicPr/>
                  </pic:nvPicPr>
                  <pic:blipFill>
                    <a:blip r:embed="rId15"/>
                    <a:stretch>
                      <a:fillRect/>
                    </a:stretch>
                  </pic:blipFill>
                  <pic:spPr>
                    <a:xfrm>
                      <a:off x="0" y="0"/>
                      <a:ext cx="5486400" cy="2601191"/>
                    </a:xfrm>
                    <a:prstGeom prst="rect"/>
                  </pic:spPr>
                </pic:pic>
              </a:graphicData>
            </a:graphic>
          </wp:inline>
        </w:drawing>
      </w:r>
    </w:p>
    <w:p>
      <w:pPr>
        <w:spacing w:line="240" w:lineRule="auto" w:after="120"/>
        <w:jc w:val="center"/>
      </w:pPr>
      <w:r>
        <w:rPr>
          <w:rFonts w:ascii="Times New Roman" w:hAnsi="Times New Roman"/>
          <w:b w:val="0"/>
          <w:i w:val="0"/>
          <w:sz w:val="22"/>
        </w:rPr>
        <w:t>Gambar 3.7 Sequence Diagram Pendaftaran Pelanggan</w:t>
      </w:r>
    </w:p>
    <w:p>
      <w:pPr>
        <w:pStyle w:val="Heading4"/>
        <w:spacing w:line="360" w:lineRule="auto"/>
      </w:pPr>
      <w:r>
        <w:rPr>
          <w:rFonts w:ascii="Times New Roman" w:hAnsi="Times New Roman"/>
        </w:rPr>
        <w:t>c. Sequence Pencatatan Pembayaran dan Notifikasi WhatsApp</w:t>
      </w:r>
    </w:p>
    <w:p>
      <w:pPr>
        <w:jc w:val="center"/>
      </w:pPr>
      <w:r>
        <w:drawing>
          <wp:inline xmlns:a="http://schemas.openxmlformats.org/drawingml/2006/main" xmlns:pic="http://schemas.openxmlformats.org/drawingml/2006/picture">
            <wp:extent cx="5486400" cy="2452255"/>
            <wp:docPr id="8" name="Picture 8"/>
            <wp:cNvGraphicFramePr>
              <a:graphicFrameLocks noChangeAspect="1"/>
            </wp:cNvGraphicFramePr>
            <a:graphic>
              <a:graphicData uri="http://schemas.openxmlformats.org/drawingml/2006/picture">
                <pic:pic>
                  <pic:nvPicPr>
                    <pic:cNvPr id="0" name="sequence_payment_notification.png"/>
                    <pic:cNvPicPr/>
                  </pic:nvPicPr>
                  <pic:blipFill>
                    <a:blip r:embed="rId16"/>
                    <a:stretch>
                      <a:fillRect/>
                    </a:stretch>
                  </pic:blipFill>
                  <pic:spPr>
                    <a:xfrm>
                      <a:off x="0" y="0"/>
                      <a:ext cx="5486400" cy="2452255"/>
                    </a:xfrm>
                    <a:prstGeom prst="rect"/>
                  </pic:spPr>
                </pic:pic>
              </a:graphicData>
            </a:graphic>
          </wp:inline>
        </w:drawing>
      </w:r>
    </w:p>
    <w:p>
      <w:pPr>
        <w:spacing w:line="240" w:lineRule="auto" w:after="120"/>
        <w:jc w:val="center"/>
      </w:pPr>
      <w:r>
        <w:rPr>
          <w:rFonts w:ascii="Times New Roman" w:hAnsi="Times New Roman"/>
          <w:b w:val="0"/>
          <w:i w:val="0"/>
          <w:sz w:val="22"/>
        </w:rPr>
        <w:t>Gambar 3.8 Sequence Diagram Pembayaran &amp; Notifikasi</w:t>
      </w:r>
    </w:p>
    <w:p>
      <w:pPr>
        <w:pStyle w:val="Heading4"/>
        <w:spacing w:line="360" w:lineRule="auto"/>
      </w:pPr>
      <w:r>
        <w:rPr>
          <w:rFonts w:ascii="Times New Roman" w:hAnsi="Times New Roman"/>
        </w:rPr>
        <w:t>d. Sequence Monitor Bandwidth Real-time</w:t>
      </w:r>
    </w:p>
    <w:p>
      <w:pPr>
        <w:jc w:val="center"/>
      </w:pPr>
      <w:r>
        <w:drawing>
          <wp:inline xmlns:a="http://schemas.openxmlformats.org/drawingml/2006/main" xmlns:pic="http://schemas.openxmlformats.org/drawingml/2006/picture">
            <wp:extent cx="5486400" cy="3390900"/>
            <wp:docPr id="9" name="Picture 9"/>
            <wp:cNvGraphicFramePr>
              <a:graphicFrameLocks noChangeAspect="1"/>
            </wp:cNvGraphicFramePr>
            <a:graphic>
              <a:graphicData uri="http://schemas.openxmlformats.org/drawingml/2006/picture">
                <pic:pic>
                  <pic:nvPicPr>
                    <pic:cNvPr id="0" name="sequence_bandwidth_monitor.png"/>
                    <pic:cNvPicPr/>
                  </pic:nvPicPr>
                  <pic:blipFill>
                    <a:blip r:embed="rId17"/>
                    <a:stretch>
                      <a:fillRect/>
                    </a:stretch>
                  </pic:blipFill>
                  <pic:spPr>
                    <a:xfrm>
                      <a:off x="0" y="0"/>
                      <a:ext cx="5486400" cy="3390900"/>
                    </a:xfrm>
                    <a:prstGeom prst="rect"/>
                  </pic:spPr>
                </pic:pic>
              </a:graphicData>
            </a:graphic>
          </wp:inline>
        </w:drawing>
      </w:r>
    </w:p>
    <w:p>
      <w:pPr>
        <w:spacing w:line="240" w:lineRule="auto" w:after="120"/>
        <w:jc w:val="center"/>
      </w:pPr>
      <w:r>
        <w:rPr>
          <w:rFonts w:ascii="Times New Roman" w:hAnsi="Times New Roman"/>
          <w:b w:val="0"/>
          <w:i w:val="0"/>
          <w:sz w:val="22"/>
        </w:rPr>
        <w:t>Gambar 3.9 Sequence Diagram Monitor Bandwidth</w:t>
      </w:r>
    </w:p>
    <w:p>
      <w:pPr>
        <w:pStyle w:val="Heading4"/>
        <w:spacing w:line="360" w:lineRule="auto"/>
      </w:pPr>
      <w:r>
        <w:rPr>
          <w:rFonts w:ascii="Times New Roman" w:hAnsi="Times New Roman"/>
        </w:rPr>
        <w:t>e. Sequence Suspend Pelanggan</w:t>
      </w:r>
    </w:p>
    <w:p>
      <w:pPr>
        <w:jc w:val="center"/>
      </w:pPr>
      <w:r>
        <w:drawing>
          <wp:inline xmlns:a="http://schemas.openxmlformats.org/drawingml/2006/main" xmlns:pic="http://schemas.openxmlformats.org/drawingml/2006/picture">
            <wp:extent cx="5486400" cy="2209800"/>
            <wp:docPr id="10" name="Picture 10"/>
            <wp:cNvGraphicFramePr>
              <a:graphicFrameLocks noChangeAspect="1"/>
            </wp:cNvGraphicFramePr>
            <a:graphic>
              <a:graphicData uri="http://schemas.openxmlformats.org/drawingml/2006/picture">
                <pic:pic>
                  <pic:nvPicPr>
                    <pic:cNvPr id="0" name="sequence_suspend_pppoe.png"/>
                    <pic:cNvPicPr/>
                  </pic:nvPicPr>
                  <pic:blipFill>
                    <a:blip r:embed="rId18"/>
                    <a:stretch>
                      <a:fillRect/>
                    </a:stretch>
                  </pic:blipFill>
                  <pic:spPr>
                    <a:xfrm>
                      <a:off x="0" y="0"/>
                      <a:ext cx="5486400" cy="2209800"/>
                    </a:xfrm>
                    <a:prstGeom prst="rect"/>
                  </pic:spPr>
                </pic:pic>
              </a:graphicData>
            </a:graphic>
          </wp:inline>
        </w:drawing>
      </w:r>
    </w:p>
    <w:p>
      <w:pPr>
        <w:spacing w:line="240" w:lineRule="auto" w:after="120"/>
        <w:jc w:val="center"/>
      </w:pPr>
      <w:r>
        <w:rPr>
          <w:rFonts w:ascii="Times New Roman" w:hAnsi="Times New Roman"/>
          <w:b w:val="0"/>
          <w:i w:val="0"/>
          <w:sz w:val="22"/>
        </w:rPr>
        <w:t>Gambar 3.10 Sequence Diagram Suspend PPPoE</w:t>
      </w:r>
    </w:p>
    <w:p>
      <w:pPr>
        <w:pStyle w:val="Heading3"/>
        <w:spacing w:line="360" w:lineRule="auto"/>
      </w:pPr>
      <w:r>
        <w:rPr>
          <w:rFonts w:ascii="Times New Roman" w:hAnsi="Times New Roman"/>
        </w:rPr>
        <w:t>3.3.4 Class Diagram</w:t>
      </w:r>
    </w:p>
    <w:p>
      <w:pPr>
        <w:spacing w:line="360" w:lineRule="auto"/>
        <w:ind w:firstLine="720"/>
        <w:jc w:val="both"/>
      </w:pPr>
      <w:r>
        <w:rPr>
          <w:rFonts w:ascii="Times New Roman" w:hAnsi="Times New Roman"/>
          <w:b w:val="0"/>
          <w:i w:val="0"/>
          <w:sz w:val="24"/>
        </w:rPr>
        <w:t>Class diagram pada Gambar 3.11 memodelkan entitas domain SI YBY NET beserta relasinya. Selain entitas data (User, Customer, Package, Payment, ServiceRequest, ActivityLog, Setting), terdapat tiga kelas helper yang merepresentasikan integrasi eksternal: MikrotikClient, BullQueueProducer, dan WhatsAppService.</w:t>
      </w:r>
    </w:p>
    <w:p>
      <w:pPr>
        <w:jc w:val="center"/>
      </w:pPr>
      <w:r>
        <w:drawing>
          <wp:inline xmlns:a="http://schemas.openxmlformats.org/drawingml/2006/main" xmlns:pic="http://schemas.openxmlformats.org/drawingml/2006/picture">
            <wp:extent cx="5760720" cy="6774366"/>
            <wp:docPr id="11" name="Picture 11"/>
            <wp:cNvGraphicFramePr>
              <a:graphicFrameLocks noChangeAspect="1"/>
            </wp:cNvGraphicFramePr>
            <a:graphic>
              <a:graphicData uri="http://schemas.openxmlformats.org/drawingml/2006/picture">
                <pic:pic>
                  <pic:nvPicPr>
                    <pic:cNvPr id="0" name="class_diagram.png"/>
                    <pic:cNvPicPr/>
                  </pic:nvPicPr>
                  <pic:blipFill>
                    <a:blip r:embed="rId19"/>
                    <a:stretch>
                      <a:fillRect/>
                    </a:stretch>
                  </pic:blipFill>
                  <pic:spPr>
                    <a:xfrm>
                      <a:off x="0" y="0"/>
                      <a:ext cx="5760720" cy="6774366"/>
                    </a:xfrm>
                    <a:prstGeom prst="rect"/>
                  </pic:spPr>
                </pic:pic>
              </a:graphicData>
            </a:graphic>
          </wp:inline>
        </w:drawing>
      </w:r>
    </w:p>
    <w:p>
      <w:pPr>
        <w:spacing w:line="240" w:lineRule="auto" w:after="120"/>
        <w:jc w:val="center"/>
      </w:pPr>
      <w:r>
        <w:rPr>
          <w:rFonts w:ascii="Times New Roman" w:hAnsi="Times New Roman"/>
          <w:b w:val="0"/>
          <w:i w:val="0"/>
          <w:sz w:val="22"/>
        </w:rPr>
        <w:t>Gambar 3.11 Class Diagram SI YBY NET</w:t>
      </w:r>
    </w:p>
    <w:p>
      <w:r>
        <w:br w:type="page"/>
      </w:r>
    </w:p>
    <w:p>
      <w:pPr>
        <w:pStyle w:val="Heading2"/>
        <w:spacing w:line="360" w:lineRule="auto"/>
      </w:pPr>
      <w:r>
        <w:rPr>
          <w:rFonts w:ascii="Times New Roman" w:hAnsi="Times New Roman"/>
        </w:rPr>
        <w:t>3.4 Perancangan Basis Data</w:t>
      </w:r>
    </w:p>
    <w:p>
      <w:pPr>
        <w:spacing w:line="360" w:lineRule="auto"/>
        <w:ind w:firstLine="720"/>
        <w:jc w:val="both"/>
      </w:pPr>
      <w:r>
        <w:rPr>
          <w:rFonts w:ascii="Times New Roman" w:hAnsi="Times New Roman"/>
          <w:b w:val="0"/>
          <w:i w:val="0"/>
          <w:sz w:val="24"/>
        </w:rPr>
        <w:t>SI YBY NET menggunakan PostgreSQL 16 sebagai sistem basis data. Skema dirancang dengan prinsip normalisasi 3NF, integritas referensial via foreign key, dan tipe ENUM untuk field berstatus. Bagian ini memuat Entity Relationship Diagram (ERD), spesifikasi tabel, dan Data Definition Language (DDL) lengkap.</w:t>
      </w:r>
    </w:p>
    <w:p>
      <w:pPr>
        <w:pStyle w:val="Heading3"/>
        <w:spacing w:line="360" w:lineRule="auto"/>
      </w:pPr>
      <w:r>
        <w:rPr>
          <w:rFonts w:ascii="Times New Roman" w:hAnsi="Times New Roman"/>
        </w:rPr>
        <w:t>3.4.1 Entity Relationship Diagram</w:t>
      </w:r>
    </w:p>
    <w:p>
      <w:pPr>
        <w:spacing w:line="360" w:lineRule="auto"/>
        <w:ind w:firstLine="720"/>
        <w:jc w:val="both"/>
      </w:pPr>
      <w:r>
        <w:rPr>
          <w:rFonts w:ascii="Times New Roman" w:hAnsi="Times New Roman"/>
          <w:b w:val="0"/>
          <w:i w:val="0"/>
          <w:sz w:val="24"/>
        </w:rPr>
        <w:t>Gambar 3.12 menyajikan ERD SI YBY NET. Terdapat tujuh entitas: users (pengguna sistem), packages (paket layanan), customers (pelanggan), payments (pembayaran), service_requests (tiket layanan), activity_logs (log aktivitas pelanggan dari MikroTik), dan settings (key-value konfigurasi sistem).</w:t>
      </w:r>
    </w:p>
    <w:p>
      <w:pPr>
        <w:jc w:val="center"/>
      </w:pPr>
      <w:r>
        <w:drawing>
          <wp:inline xmlns:a="http://schemas.openxmlformats.org/drawingml/2006/main" xmlns:pic="http://schemas.openxmlformats.org/drawingml/2006/picture">
            <wp:extent cx="5760720" cy="7368202"/>
            <wp:docPr id="12" name="Picture 12"/>
            <wp:cNvGraphicFramePr>
              <a:graphicFrameLocks noChangeAspect="1"/>
            </wp:cNvGraphicFramePr>
            <a:graphic>
              <a:graphicData uri="http://schemas.openxmlformats.org/drawingml/2006/picture">
                <pic:pic>
                  <pic:nvPicPr>
                    <pic:cNvPr id="0" name="erd.png"/>
                    <pic:cNvPicPr/>
                  </pic:nvPicPr>
                  <pic:blipFill>
                    <a:blip r:embed="rId20"/>
                    <a:stretch>
                      <a:fillRect/>
                    </a:stretch>
                  </pic:blipFill>
                  <pic:spPr>
                    <a:xfrm>
                      <a:off x="0" y="0"/>
                      <a:ext cx="5760720" cy="7368202"/>
                    </a:xfrm>
                    <a:prstGeom prst="rect"/>
                  </pic:spPr>
                </pic:pic>
              </a:graphicData>
            </a:graphic>
          </wp:inline>
        </w:drawing>
      </w:r>
    </w:p>
    <w:p>
      <w:pPr>
        <w:spacing w:line="240" w:lineRule="auto" w:after="120"/>
        <w:jc w:val="center"/>
      </w:pPr>
      <w:r>
        <w:rPr>
          <w:rFonts w:ascii="Times New Roman" w:hAnsi="Times New Roman"/>
          <w:b w:val="0"/>
          <w:i w:val="0"/>
          <w:sz w:val="22"/>
        </w:rPr>
        <w:t>Gambar 3.12 Entity Relationship Diagram SI YBY NET</w:t>
      </w:r>
    </w:p>
    <w:p>
      <w:pPr>
        <w:spacing w:line="360" w:lineRule="auto"/>
        <w:jc w:val="both"/>
      </w:pPr>
      <w:r>
        <w:rPr>
          <w:rFonts w:ascii="Times New Roman" w:hAnsi="Times New Roman"/>
          <w:b w:val="0"/>
          <w:i w:val="0"/>
          <w:sz w:val="24"/>
        </w:rPr>
        <w:t>Relasi antar entitas dirangkum dalam Tabel 3.2.</w:t>
      </w:r>
    </w:p>
    <w:tbl>
      <w:tblPr>
        <w:tblStyle w:val="LightGrid-Accent1"/>
        <w:tblW w:type="auto" w:w="0"/>
        <w:tblLayout w:type="fixed"/>
        <w:tblLook w:firstColumn="1" w:firstRow="1" w:lastColumn="0" w:lastRow="0" w:noHBand="0" w:noVBand="1" w:val="04A0"/>
      </w:tblPr>
      <w:tblGrid>
        <w:gridCol w:w="1587"/>
        <w:gridCol w:w="1587"/>
        <w:gridCol w:w="1587"/>
        <w:gridCol w:w="1587"/>
        <w:gridCol w:w="1587"/>
      </w:tblGrid>
      <w:tr>
        <w:tc>
          <w:tcPr>
            <w:tcW w:type="dxa" w:w="1701"/>
            <w:vAlign w:val="center"/>
          </w:tcPr>
          <w:p>
            <w:pPr>
              <w:spacing w:line="276" w:lineRule="auto"/>
            </w:pPr>
            <w:r/>
            <w:r>
              <w:rPr>
                <w:rFonts w:ascii="Times New Roman" w:hAnsi="Times New Roman"/>
                <w:b/>
                <w:sz w:val="22"/>
              </w:rPr>
              <w:t>Entitas Induk</w:t>
            </w:r>
          </w:p>
        </w:tc>
        <w:tc>
          <w:tcPr>
            <w:tcW w:type="dxa" w:w="1701"/>
            <w:vAlign w:val="center"/>
          </w:tcPr>
          <w:p>
            <w:pPr>
              <w:spacing w:line="276" w:lineRule="auto"/>
            </w:pPr>
            <w:r/>
            <w:r>
              <w:rPr>
                <w:rFonts w:ascii="Times New Roman" w:hAnsi="Times New Roman"/>
                <w:b/>
                <w:sz w:val="22"/>
              </w:rPr>
              <w:t>Entitas Anak</w:t>
            </w:r>
          </w:p>
        </w:tc>
        <w:tc>
          <w:tcPr>
            <w:tcW w:type="dxa" w:w="1417"/>
            <w:vAlign w:val="center"/>
          </w:tcPr>
          <w:p>
            <w:pPr>
              <w:spacing w:line="276" w:lineRule="auto"/>
            </w:pPr>
            <w:r/>
            <w:r>
              <w:rPr>
                <w:rFonts w:ascii="Times New Roman" w:hAnsi="Times New Roman"/>
                <w:b/>
                <w:sz w:val="22"/>
              </w:rPr>
              <w:t>Kolom FK</w:t>
            </w:r>
          </w:p>
        </w:tc>
        <w:tc>
          <w:tcPr>
            <w:tcW w:type="dxa" w:w="1701"/>
            <w:vAlign w:val="center"/>
          </w:tcPr>
          <w:p>
            <w:pPr>
              <w:spacing w:line="276" w:lineRule="auto"/>
            </w:pPr>
            <w:r/>
            <w:r>
              <w:rPr>
                <w:rFonts w:ascii="Times New Roman" w:hAnsi="Times New Roman"/>
                <w:b/>
                <w:sz w:val="22"/>
              </w:rPr>
              <w:t>Kardinalitas</w:t>
            </w:r>
          </w:p>
        </w:tc>
        <w:tc>
          <w:tcPr>
            <w:tcW w:type="dxa" w:w="2551"/>
            <w:vAlign w:val="center"/>
          </w:tcPr>
          <w:p>
            <w:pPr>
              <w:spacing w:line="276" w:lineRule="auto"/>
            </w:pPr>
            <w:r/>
            <w:r>
              <w:rPr>
                <w:rFonts w:ascii="Times New Roman" w:hAnsi="Times New Roman"/>
                <w:b/>
                <w:sz w:val="22"/>
              </w:rPr>
              <w:t>Keterangan</w:t>
            </w:r>
          </w:p>
        </w:tc>
      </w:tr>
      <w:tr>
        <w:tc>
          <w:tcPr>
            <w:tcW w:type="dxa" w:w="1701"/>
            <w:vAlign w:val="top"/>
          </w:tcPr>
          <w:p>
            <w:pPr>
              <w:spacing w:line="276" w:lineRule="auto"/>
            </w:pPr>
            <w:r/>
            <w:r>
              <w:rPr>
                <w:rFonts w:ascii="Times New Roman" w:hAnsi="Times New Roman"/>
                <w:sz w:val="22"/>
              </w:rPr>
              <w:t>packages</w:t>
            </w:r>
          </w:p>
        </w:tc>
        <w:tc>
          <w:tcPr>
            <w:tcW w:type="dxa" w:w="1701"/>
            <w:vAlign w:val="top"/>
          </w:tcPr>
          <w:p>
            <w:pPr>
              <w:spacing w:line="276" w:lineRule="auto"/>
            </w:pPr>
            <w:r/>
            <w:r>
              <w:rPr>
                <w:rFonts w:ascii="Times New Roman" w:hAnsi="Times New Roman"/>
                <w:sz w:val="22"/>
              </w:rPr>
              <w:t>customers</w:t>
            </w:r>
          </w:p>
        </w:tc>
        <w:tc>
          <w:tcPr>
            <w:tcW w:type="dxa" w:w="1417"/>
            <w:vAlign w:val="top"/>
          </w:tcPr>
          <w:p>
            <w:pPr>
              <w:spacing w:line="276" w:lineRule="auto"/>
            </w:pPr>
            <w:r/>
            <w:r>
              <w:rPr>
                <w:rFonts w:ascii="Times New Roman" w:hAnsi="Times New Roman"/>
                <w:sz w:val="22"/>
              </w:rPr>
              <w:t>package_id</w:t>
            </w:r>
          </w:p>
        </w:tc>
        <w:tc>
          <w:tcPr>
            <w:tcW w:type="dxa" w:w="1701"/>
            <w:vAlign w:val="top"/>
          </w:tcPr>
          <w:p>
            <w:pPr>
              <w:spacing w:line="276" w:lineRule="auto"/>
            </w:pPr>
            <w:r/>
            <w:r>
              <w:rPr>
                <w:rFonts w:ascii="Times New Roman" w:hAnsi="Times New Roman"/>
                <w:sz w:val="22"/>
              </w:rPr>
              <w:t>1 — N</w:t>
            </w:r>
          </w:p>
        </w:tc>
        <w:tc>
          <w:tcPr>
            <w:tcW w:type="dxa" w:w="2551"/>
            <w:vAlign w:val="top"/>
          </w:tcPr>
          <w:p>
            <w:pPr>
              <w:spacing w:line="276" w:lineRule="auto"/>
            </w:pPr>
            <w:r/>
            <w:r>
              <w:rPr>
                <w:rFonts w:ascii="Times New Roman" w:hAnsi="Times New Roman"/>
                <w:sz w:val="22"/>
              </w:rPr>
              <w:t>Satu paket dapat dimiliki banyak pelanggan.</w:t>
            </w:r>
          </w:p>
        </w:tc>
      </w:tr>
      <w:tr>
        <w:tc>
          <w:tcPr>
            <w:tcW w:type="dxa" w:w="1701"/>
            <w:vAlign w:val="top"/>
          </w:tcPr>
          <w:p>
            <w:pPr>
              <w:spacing w:line="276" w:lineRule="auto"/>
            </w:pPr>
            <w:r/>
            <w:r>
              <w:rPr>
                <w:rFonts w:ascii="Times New Roman" w:hAnsi="Times New Roman"/>
                <w:sz w:val="22"/>
              </w:rPr>
              <w:t>customers</w:t>
            </w:r>
          </w:p>
        </w:tc>
        <w:tc>
          <w:tcPr>
            <w:tcW w:type="dxa" w:w="1701"/>
            <w:vAlign w:val="top"/>
          </w:tcPr>
          <w:p>
            <w:pPr>
              <w:spacing w:line="276" w:lineRule="auto"/>
            </w:pPr>
            <w:r/>
            <w:r>
              <w:rPr>
                <w:rFonts w:ascii="Times New Roman" w:hAnsi="Times New Roman"/>
                <w:sz w:val="22"/>
              </w:rPr>
              <w:t>payments</w:t>
            </w:r>
          </w:p>
        </w:tc>
        <w:tc>
          <w:tcPr>
            <w:tcW w:type="dxa" w:w="1417"/>
            <w:vAlign w:val="top"/>
          </w:tcPr>
          <w:p>
            <w:pPr>
              <w:spacing w:line="276" w:lineRule="auto"/>
            </w:pPr>
            <w:r/>
            <w:r>
              <w:rPr>
                <w:rFonts w:ascii="Times New Roman" w:hAnsi="Times New Roman"/>
                <w:sz w:val="22"/>
              </w:rPr>
              <w:t>customer_id</w:t>
            </w:r>
          </w:p>
        </w:tc>
        <w:tc>
          <w:tcPr>
            <w:tcW w:type="dxa" w:w="1701"/>
            <w:vAlign w:val="top"/>
          </w:tcPr>
          <w:p>
            <w:pPr>
              <w:spacing w:line="276" w:lineRule="auto"/>
            </w:pPr>
            <w:r/>
            <w:r>
              <w:rPr>
                <w:rFonts w:ascii="Times New Roman" w:hAnsi="Times New Roman"/>
                <w:sz w:val="22"/>
              </w:rPr>
              <w:t>1 — N</w:t>
            </w:r>
          </w:p>
        </w:tc>
        <w:tc>
          <w:tcPr>
            <w:tcW w:type="dxa" w:w="2551"/>
            <w:vAlign w:val="top"/>
          </w:tcPr>
          <w:p>
            <w:pPr>
              <w:spacing w:line="276" w:lineRule="auto"/>
            </w:pPr>
            <w:r/>
            <w:r>
              <w:rPr>
                <w:rFonts w:ascii="Times New Roman" w:hAnsi="Times New Roman"/>
                <w:sz w:val="22"/>
              </w:rPr>
              <w:t>Satu pelanggan dapat memiliki banyak pembayaran.</w:t>
            </w:r>
          </w:p>
        </w:tc>
      </w:tr>
      <w:tr>
        <w:tc>
          <w:tcPr>
            <w:tcW w:type="dxa" w:w="1701"/>
            <w:vAlign w:val="top"/>
          </w:tcPr>
          <w:p>
            <w:pPr>
              <w:spacing w:line="276" w:lineRule="auto"/>
            </w:pPr>
            <w:r/>
            <w:r>
              <w:rPr>
                <w:rFonts w:ascii="Times New Roman" w:hAnsi="Times New Roman"/>
                <w:sz w:val="22"/>
              </w:rPr>
              <w:t>customers</w:t>
            </w:r>
          </w:p>
        </w:tc>
        <w:tc>
          <w:tcPr>
            <w:tcW w:type="dxa" w:w="1701"/>
            <w:vAlign w:val="top"/>
          </w:tcPr>
          <w:p>
            <w:pPr>
              <w:spacing w:line="276" w:lineRule="auto"/>
            </w:pPr>
            <w:r/>
            <w:r>
              <w:rPr>
                <w:rFonts w:ascii="Times New Roman" w:hAnsi="Times New Roman"/>
                <w:sz w:val="22"/>
              </w:rPr>
              <w:t>service_requests</w:t>
            </w:r>
          </w:p>
        </w:tc>
        <w:tc>
          <w:tcPr>
            <w:tcW w:type="dxa" w:w="1417"/>
            <w:vAlign w:val="top"/>
          </w:tcPr>
          <w:p>
            <w:pPr>
              <w:spacing w:line="276" w:lineRule="auto"/>
            </w:pPr>
            <w:r/>
            <w:r>
              <w:rPr>
                <w:rFonts w:ascii="Times New Roman" w:hAnsi="Times New Roman"/>
                <w:sz w:val="22"/>
              </w:rPr>
              <w:t>customer_id</w:t>
            </w:r>
          </w:p>
        </w:tc>
        <w:tc>
          <w:tcPr>
            <w:tcW w:type="dxa" w:w="1701"/>
            <w:vAlign w:val="top"/>
          </w:tcPr>
          <w:p>
            <w:pPr>
              <w:spacing w:line="276" w:lineRule="auto"/>
            </w:pPr>
            <w:r/>
            <w:r>
              <w:rPr>
                <w:rFonts w:ascii="Times New Roman" w:hAnsi="Times New Roman"/>
                <w:sz w:val="22"/>
              </w:rPr>
              <w:t>1 — N (opsional)</w:t>
            </w:r>
          </w:p>
        </w:tc>
        <w:tc>
          <w:tcPr>
            <w:tcW w:type="dxa" w:w="2551"/>
            <w:vAlign w:val="top"/>
          </w:tcPr>
          <w:p>
            <w:pPr>
              <w:spacing w:line="276" w:lineRule="auto"/>
            </w:pPr>
            <w:r/>
            <w:r>
              <w:rPr>
                <w:rFonts w:ascii="Times New Roman" w:hAnsi="Times New Roman"/>
                <w:sz w:val="22"/>
              </w:rPr>
              <w:t>Tiket dapat berasal dari pelanggan terdaftar atau tamu (NULL).</w:t>
            </w:r>
          </w:p>
        </w:tc>
      </w:tr>
      <w:tr>
        <w:tc>
          <w:tcPr>
            <w:tcW w:type="dxa" w:w="1701"/>
            <w:vAlign w:val="top"/>
          </w:tcPr>
          <w:p>
            <w:pPr>
              <w:spacing w:line="276" w:lineRule="auto"/>
            </w:pPr>
            <w:r/>
            <w:r>
              <w:rPr>
                <w:rFonts w:ascii="Times New Roman" w:hAnsi="Times New Roman"/>
                <w:sz w:val="22"/>
              </w:rPr>
              <w:t>customers</w:t>
            </w:r>
          </w:p>
        </w:tc>
        <w:tc>
          <w:tcPr>
            <w:tcW w:type="dxa" w:w="1701"/>
            <w:vAlign w:val="top"/>
          </w:tcPr>
          <w:p>
            <w:pPr>
              <w:spacing w:line="276" w:lineRule="auto"/>
            </w:pPr>
            <w:r/>
            <w:r>
              <w:rPr>
                <w:rFonts w:ascii="Times New Roman" w:hAnsi="Times New Roman"/>
                <w:sz w:val="22"/>
              </w:rPr>
              <w:t>activity_logs</w:t>
            </w:r>
          </w:p>
        </w:tc>
        <w:tc>
          <w:tcPr>
            <w:tcW w:type="dxa" w:w="1417"/>
            <w:vAlign w:val="top"/>
          </w:tcPr>
          <w:p>
            <w:pPr>
              <w:spacing w:line="276" w:lineRule="auto"/>
            </w:pPr>
            <w:r/>
            <w:r>
              <w:rPr>
                <w:rFonts w:ascii="Times New Roman" w:hAnsi="Times New Roman"/>
                <w:sz w:val="22"/>
              </w:rPr>
              <w:t>customer_id</w:t>
            </w:r>
          </w:p>
        </w:tc>
        <w:tc>
          <w:tcPr>
            <w:tcW w:type="dxa" w:w="1701"/>
            <w:vAlign w:val="top"/>
          </w:tcPr>
          <w:p>
            <w:pPr>
              <w:spacing w:line="276" w:lineRule="auto"/>
            </w:pPr>
            <w:r/>
            <w:r>
              <w:rPr>
                <w:rFonts w:ascii="Times New Roman" w:hAnsi="Times New Roman"/>
                <w:sz w:val="22"/>
              </w:rPr>
              <w:t>1 — N</w:t>
            </w:r>
          </w:p>
        </w:tc>
        <w:tc>
          <w:tcPr>
            <w:tcW w:type="dxa" w:w="2551"/>
            <w:vAlign w:val="top"/>
          </w:tcPr>
          <w:p>
            <w:pPr>
              <w:spacing w:line="276" w:lineRule="auto"/>
            </w:pPr>
            <w:r/>
            <w:r>
              <w:rPr>
                <w:rFonts w:ascii="Times New Roman" w:hAnsi="Times New Roman"/>
                <w:sz w:val="22"/>
              </w:rPr>
              <w:t>Setiap log login/logout terkait satu pelanggan.</w:t>
            </w:r>
          </w:p>
        </w:tc>
      </w:tr>
      <w:tr>
        <w:tc>
          <w:tcPr>
            <w:tcW w:type="dxa" w:w="1701"/>
            <w:vAlign w:val="top"/>
          </w:tcPr>
          <w:p>
            <w:pPr>
              <w:spacing w:line="276" w:lineRule="auto"/>
            </w:pPr>
            <w:r/>
            <w:r>
              <w:rPr>
                <w:rFonts w:ascii="Times New Roman" w:hAnsi="Times New Roman"/>
                <w:sz w:val="22"/>
              </w:rPr>
              <w:t>users</w:t>
            </w:r>
          </w:p>
        </w:tc>
        <w:tc>
          <w:tcPr>
            <w:tcW w:type="dxa" w:w="1701"/>
            <w:vAlign w:val="top"/>
          </w:tcPr>
          <w:p>
            <w:pPr>
              <w:spacing w:line="276" w:lineRule="auto"/>
            </w:pPr>
            <w:r/>
            <w:r>
              <w:rPr>
                <w:rFonts w:ascii="Times New Roman" w:hAnsi="Times New Roman"/>
                <w:sz w:val="22"/>
              </w:rPr>
              <w:t>payments</w:t>
            </w:r>
          </w:p>
        </w:tc>
        <w:tc>
          <w:tcPr>
            <w:tcW w:type="dxa" w:w="1417"/>
            <w:vAlign w:val="top"/>
          </w:tcPr>
          <w:p>
            <w:pPr>
              <w:spacing w:line="276" w:lineRule="auto"/>
            </w:pPr>
            <w:r/>
            <w:r>
              <w:rPr>
                <w:rFonts w:ascii="Times New Roman" w:hAnsi="Times New Roman"/>
                <w:sz w:val="22"/>
              </w:rPr>
              <w:t>received_by</w:t>
            </w:r>
          </w:p>
        </w:tc>
        <w:tc>
          <w:tcPr>
            <w:tcW w:type="dxa" w:w="1701"/>
            <w:vAlign w:val="top"/>
          </w:tcPr>
          <w:p>
            <w:pPr>
              <w:spacing w:line="276" w:lineRule="auto"/>
            </w:pPr>
            <w:r/>
            <w:r>
              <w:rPr>
                <w:rFonts w:ascii="Times New Roman" w:hAnsi="Times New Roman"/>
                <w:sz w:val="22"/>
              </w:rPr>
              <w:t>1 — N</w:t>
            </w:r>
          </w:p>
        </w:tc>
        <w:tc>
          <w:tcPr>
            <w:tcW w:type="dxa" w:w="2551"/>
            <w:vAlign w:val="top"/>
          </w:tcPr>
          <w:p>
            <w:pPr>
              <w:spacing w:line="276" w:lineRule="auto"/>
            </w:pPr>
            <w:r/>
            <w:r>
              <w:rPr>
                <w:rFonts w:ascii="Times New Roman" w:hAnsi="Times New Roman"/>
                <w:sz w:val="22"/>
              </w:rPr>
              <w:t>Mencatat operator yang menerima pembayaran.</w:t>
            </w:r>
          </w:p>
        </w:tc>
      </w:tr>
      <w:tr>
        <w:tc>
          <w:tcPr>
            <w:tcW w:type="dxa" w:w="1701"/>
            <w:vAlign w:val="top"/>
          </w:tcPr>
          <w:p>
            <w:pPr>
              <w:spacing w:line="276" w:lineRule="auto"/>
            </w:pPr>
            <w:r/>
            <w:r>
              <w:rPr>
                <w:rFonts w:ascii="Times New Roman" w:hAnsi="Times New Roman"/>
                <w:sz w:val="22"/>
              </w:rPr>
              <w:t>users</w:t>
            </w:r>
          </w:p>
        </w:tc>
        <w:tc>
          <w:tcPr>
            <w:tcW w:type="dxa" w:w="1701"/>
            <w:vAlign w:val="top"/>
          </w:tcPr>
          <w:p>
            <w:pPr>
              <w:spacing w:line="276" w:lineRule="auto"/>
            </w:pPr>
            <w:r/>
            <w:r>
              <w:rPr>
                <w:rFonts w:ascii="Times New Roman" w:hAnsi="Times New Roman"/>
                <w:sz w:val="22"/>
              </w:rPr>
              <w:t>service_requests</w:t>
            </w:r>
          </w:p>
        </w:tc>
        <w:tc>
          <w:tcPr>
            <w:tcW w:type="dxa" w:w="1417"/>
            <w:vAlign w:val="top"/>
          </w:tcPr>
          <w:p>
            <w:pPr>
              <w:spacing w:line="276" w:lineRule="auto"/>
            </w:pPr>
            <w:r/>
            <w:r>
              <w:rPr>
                <w:rFonts w:ascii="Times New Roman" w:hAnsi="Times New Roman"/>
                <w:sz w:val="22"/>
              </w:rPr>
              <w:t>handled_by</w:t>
            </w:r>
          </w:p>
        </w:tc>
        <w:tc>
          <w:tcPr>
            <w:tcW w:type="dxa" w:w="1701"/>
            <w:vAlign w:val="top"/>
          </w:tcPr>
          <w:p>
            <w:pPr>
              <w:spacing w:line="276" w:lineRule="auto"/>
            </w:pPr>
            <w:r/>
            <w:r>
              <w:rPr>
                <w:rFonts w:ascii="Times New Roman" w:hAnsi="Times New Roman"/>
                <w:sz w:val="22"/>
              </w:rPr>
              <w:t>1 — N (opsional)</w:t>
            </w:r>
          </w:p>
        </w:tc>
        <w:tc>
          <w:tcPr>
            <w:tcW w:type="dxa" w:w="2551"/>
            <w:vAlign w:val="top"/>
          </w:tcPr>
          <w:p>
            <w:pPr>
              <w:spacing w:line="276" w:lineRule="auto"/>
            </w:pPr>
            <w:r/>
            <w:r>
              <w:rPr>
                <w:rFonts w:ascii="Times New Roman" w:hAnsi="Times New Roman"/>
                <w:sz w:val="22"/>
              </w:rPr>
              <w:t>Mencatat staf yang menangani tiket.</w:t>
            </w:r>
          </w:p>
        </w:tc>
      </w:tr>
    </w:tbl>
    <w:p/>
    <w:p>
      <w:pPr>
        <w:pStyle w:val="Heading3"/>
        <w:spacing w:line="360" w:lineRule="auto"/>
      </w:pPr>
      <w:r>
        <w:rPr>
          <w:rFonts w:ascii="Times New Roman" w:hAnsi="Times New Roman"/>
        </w:rPr>
        <w:t>3.4.2 Spesifikasi Tabel</w:t>
      </w:r>
    </w:p>
    <w:p>
      <w:pPr>
        <w:spacing w:line="360" w:lineRule="auto"/>
        <w:ind w:firstLine="720"/>
        <w:jc w:val="both"/>
      </w:pPr>
      <w:r>
        <w:rPr>
          <w:rFonts w:ascii="Times New Roman" w:hAnsi="Times New Roman"/>
          <w:b w:val="0"/>
          <w:i w:val="0"/>
          <w:sz w:val="24"/>
        </w:rPr>
        <w:t>Bagian ini memuat spesifikasi setiap tabel dalam basis data SI YBY NET. Tipe data mengikuti dialek PostgreSQL; varchar(N) berarti karakter variabel maksimal N, numeric(p,s) berarti angka presisi p dengan s digit desimal.</w:t>
      </w:r>
    </w:p>
    <w:p>
      <w:pPr>
        <w:spacing w:line="360" w:lineRule="auto"/>
        <w:jc w:val="left"/>
      </w:pPr>
      <w:r>
        <w:rPr>
          <w:rFonts w:ascii="Times New Roman" w:hAnsi="Times New Roman"/>
          <w:b/>
          <w:i w:val="0"/>
          <w:sz w:val="24"/>
        </w:rPr>
        <w:t>Tabel 3.3 Spesifikasi Tabel users</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Kolom</w:t>
            </w:r>
          </w:p>
        </w:tc>
        <w:tc>
          <w:tcPr>
            <w:tcW w:type="dxa" w:w="1701"/>
            <w:vAlign w:val="center"/>
          </w:tcPr>
          <w:p>
            <w:pPr>
              <w:spacing w:line="276" w:lineRule="auto"/>
            </w:pPr>
            <w:r/>
            <w:r>
              <w:rPr>
                <w:rFonts w:ascii="Times New Roman" w:hAnsi="Times New Roman"/>
                <w:b/>
                <w:sz w:val="22"/>
              </w:rPr>
              <w:t>Tipe Data</w:t>
            </w:r>
          </w:p>
        </w:tc>
        <w:tc>
          <w:tcPr>
            <w:tcW w:type="dxa" w:w="2268"/>
            <w:vAlign w:val="center"/>
          </w:tcPr>
          <w:p>
            <w:pPr>
              <w:spacing w:line="276" w:lineRule="auto"/>
            </w:pPr>
            <w:r/>
            <w:r>
              <w:rPr>
                <w:rFonts w:ascii="Times New Roman" w:hAnsi="Times New Roman"/>
                <w:b/>
                <w:sz w:val="22"/>
              </w:rPr>
              <w:t>Constraint</w:t>
            </w:r>
          </w:p>
        </w:tc>
        <w:tc>
          <w:tcPr>
            <w:tcW w:type="dxa" w:w="2268"/>
            <w:vAlign w:val="center"/>
          </w:tcPr>
          <w:p>
            <w:pPr>
              <w:spacing w:line="276" w:lineRule="auto"/>
            </w:pPr>
            <w:r/>
            <w:r>
              <w:rPr>
                <w:rFonts w:ascii="Times New Roman" w:hAnsi="Times New Roman"/>
                <w:b/>
                <w:sz w:val="22"/>
              </w:rPr>
              <w:t>Keterangan</w:t>
            </w:r>
          </w:p>
        </w:tc>
      </w:tr>
      <w:tr>
        <w:tc>
          <w:tcPr>
            <w:tcW w:type="dxa" w:w="1984"/>
            <w:vAlign w:val="top"/>
          </w:tcPr>
          <w:p>
            <w:pPr>
              <w:spacing w:line="276" w:lineRule="auto"/>
            </w:pPr>
            <w:r/>
            <w:r>
              <w:rPr>
                <w:rFonts w:ascii="Times New Roman" w:hAnsi="Times New Roman"/>
                <w:sz w:val="22"/>
              </w:rPr>
              <w:t>id</w:t>
            </w:r>
          </w:p>
        </w:tc>
        <w:tc>
          <w:tcPr>
            <w:tcW w:type="dxa" w:w="1701"/>
            <w:vAlign w:val="top"/>
          </w:tcPr>
          <w:p>
            <w:pPr>
              <w:spacing w:line="276" w:lineRule="auto"/>
            </w:pPr>
            <w:r/>
            <w:r>
              <w:rPr>
                <w:rFonts w:ascii="Times New Roman" w:hAnsi="Times New Roman"/>
                <w:sz w:val="22"/>
              </w:rPr>
              <w:t>serial</w:t>
            </w:r>
          </w:p>
        </w:tc>
        <w:tc>
          <w:tcPr>
            <w:tcW w:type="dxa" w:w="2268"/>
            <w:vAlign w:val="top"/>
          </w:tcPr>
          <w:p>
            <w:pPr>
              <w:spacing w:line="276" w:lineRule="auto"/>
            </w:pPr>
            <w:r/>
            <w:r>
              <w:rPr>
                <w:rFonts w:ascii="Times New Roman" w:hAnsi="Times New Roman"/>
                <w:sz w:val="22"/>
              </w:rPr>
              <w:t>PRIMARY KEY</w:t>
            </w:r>
          </w:p>
        </w:tc>
        <w:tc>
          <w:tcPr>
            <w:tcW w:type="dxa" w:w="2268"/>
            <w:vAlign w:val="top"/>
          </w:tcPr>
          <w:p>
            <w:pPr>
              <w:spacing w:line="276" w:lineRule="auto"/>
            </w:pPr>
            <w:r/>
            <w:r>
              <w:rPr>
                <w:rFonts w:ascii="Times New Roman" w:hAnsi="Times New Roman"/>
                <w:sz w:val="22"/>
              </w:rPr>
              <w:t>ID unik pengguna, auto-increment.</w:t>
            </w:r>
          </w:p>
        </w:tc>
      </w:tr>
      <w:tr>
        <w:tc>
          <w:tcPr>
            <w:tcW w:type="dxa" w:w="1984"/>
            <w:vAlign w:val="top"/>
          </w:tcPr>
          <w:p>
            <w:pPr>
              <w:spacing w:line="276" w:lineRule="auto"/>
            </w:pPr>
            <w:r/>
            <w:r>
              <w:rPr>
                <w:rFonts w:ascii="Times New Roman" w:hAnsi="Times New Roman"/>
                <w:sz w:val="22"/>
              </w:rPr>
              <w:t>name</w:t>
            </w:r>
          </w:p>
        </w:tc>
        <w:tc>
          <w:tcPr>
            <w:tcW w:type="dxa" w:w="1701"/>
            <w:vAlign w:val="top"/>
          </w:tcPr>
          <w:p>
            <w:pPr>
              <w:spacing w:line="276" w:lineRule="auto"/>
            </w:pPr>
            <w:r/>
            <w:r>
              <w:rPr>
                <w:rFonts w:ascii="Times New Roman" w:hAnsi="Times New Roman"/>
                <w:sz w:val="22"/>
              </w:rPr>
              <w:t>varchar(255)</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Nama lengkap pengguna.</w:t>
            </w:r>
          </w:p>
        </w:tc>
      </w:tr>
      <w:tr>
        <w:tc>
          <w:tcPr>
            <w:tcW w:type="dxa" w:w="1984"/>
            <w:vAlign w:val="top"/>
          </w:tcPr>
          <w:p>
            <w:pPr>
              <w:spacing w:line="276" w:lineRule="auto"/>
            </w:pPr>
            <w:r/>
            <w:r>
              <w:rPr>
                <w:rFonts w:ascii="Times New Roman" w:hAnsi="Times New Roman"/>
                <w:sz w:val="22"/>
              </w:rPr>
              <w:t>email</w:t>
            </w:r>
          </w:p>
        </w:tc>
        <w:tc>
          <w:tcPr>
            <w:tcW w:type="dxa" w:w="1701"/>
            <w:vAlign w:val="top"/>
          </w:tcPr>
          <w:p>
            <w:pPr>
              <w:spacing w:line="276" w:lineRule="auto"/>
            </w:pPr>
            <w:r/>
            <w:r>
              <w:rPr>
                <w:rFonts w:ascii="Times New Roman" w:hAnsi="Times New Roman"/>
                <w:sz w:val="22"/>
              </w:rPr>
              <w:t>varchar(255)</w:t>
            </w:r>
          </w:p>
        </w:tc>
        <w:tc>
          <w:tcPr>
            <w:tcW w:type="dxa" w:w="2268"/>
            <w:vAlign w:val="top"/>
          </w:tcPr>
          <w:p>
            <w:pPr>
              <w:spacing w:line="276" w:lineRule="auto"/>
            </w:pPr>
            <w:r/>
            <w:r>
              <w:rPr>
                <w:rFonts w:ascii="Times New Roman" w:hAnsi="Times New Roman"/>
                <w:sz w:val="22"/>
              </w:rPr>
              <w:t>NOT NULL, UNIQUE</w:t>
            </w:r>
          </w:p>
        </w:tc>
        <w:tc>
          <w:tcPr>
            <w:tcW w:type="dxa" w:w="2268"/>
            <w:vAlign w:val="top"/>
          </w:tcPr>
          <w:p>
            <w:pPr>
              <w:spacing w:line="276" w:lineRule="auto"/>
            </w:pPr>
            <w:r/>
            <w:r>
              <w:rPr>
                <w:rFonts w:ascii="Times New Roman" w:hAnsi="Times New Roman"/>
                <w:sz w:val="22"/>
              </w:rPr>
              <w:t>Email login (kunci unik).</w:t>
            </w:r>
          </w:p>
        </w:tc>
      </w:tr>
      <w:tr>
        <w:tc>
          <w:tcPr>
            <w:tcW w:type="dxa" w:w="1984"/>
            <w:vAlign w:val="top"/>
          </w:tcPr>
          <w:p>
            <w:pPr>
              <w:spacing w:line="276" w:lineRule="auto"/>
            </w:pPr>
            <w:r/>
            <w:r>
              <w:rPr>
                <w:rFonts w:ascii="Times New Roman" w:hAnsi="Times New Roman"/>
                <w:sz w:val="22"/>
              </w:rPr>
              <w:t>password</w:t>
            </w:r>
          </w:p>
        </w:tc>
        <w:tc>
          <w:tcPr>
            <w:tcW w:type="dxa" w:w="1701"/>
            <w:vAlign w:val="top"/>
          </w:tcPr>
          <w:p>
            <w:pPr>
              <w:spacing w:line="276" w:lineRule="auto"/>
            </w:pPr>
            <w:r/>
            <w:r>
              <w:rPr>
                <w:rFonts w:ascii="Times New Roman" w:hAnsi="Times New Roman"/>
                <w:sz w:val="22"/>
              </w:rPr>
              <w:t>varchar(255)</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Hash bcrypt dari password.</w:t>
            </w:r>
          </w:p>
        </w:tc>
      </w:tr>
      <w:tr>
        <w:tc>
          <w:tcPr>
            <w:tcW w:type="dxa" w:w="1984"/>
            <w:vAlign w:val="top"/>
          </w:tcPr>
          <w:p>
            <w:pPr>
              <w:spacing w:line="276" w:lineRule="auto"/>
            </w:pPr>
            <w:r/>
            <w:r>
              <w:rPr>
                <w:rFonts w:ascii="Times New Roman" w:hAnsi="Times New Roman"/>
                <w:sz w:val="22"/>
              </w:rPr>
              <w:t>role</w:t>
            </w:r>
          </w:p>
        </w:tc>
        <w:tc>
          <w:tcPr>
            <w:tcW w:type="dxa" w:w="1701"/>
            <w:vAlign w:val="top"/>
          </w:tcPr>
          <w:p>
            <w:pPr>
              <w:spacing w:line="276" w:lineRule="auto"/>
            </w:pPr>
            <w:r/>
            <w:r>
              <w:rPr>
                <w:rFonts w:ascii="Times New Roman" w:hAnsi="Times New Roman"/>
                <w:sz w:val="22"/>
              </w:rPr>
              <w:t>user_role</w:t>
            </w:r>
          </w:p>
        </w:tc>
        <w:tc>
          <w:tcPr>
            <w:tcW w:type="dxa" w:w="2268"/>
            <w:vAlign w:val="top"/>
          </w:tcPr>
          <w:p>
            <w:pPr>
              <w:spacing w:line="276" w:lineRule="auto"/>
            </w:pPr>
            <w:r/>
            <w:r>
              <w:rPr>
                <w:rFonts w:ascii="Times New Roman" w:hAnsi="Times New Roman"/>
                <w:sz w:val="22"/>
              </w:rPr>
              <w:t>NOT NULL, DEFAULT 'operator'</w:t>
            </w:r>
          </w:p>
        </w:tc>
        <w:tc>
          <w:tcPr>
            <w:tcW w:type="dxa" w:w="2268"/>
            <w:vAlign w:val="top"/>
          </w:tcPr>
          <w:p>
            <w:pPr>
              <w:spacing w:line="276" w:lineRule="auto"/>
            </w:pPr>
            <w:r/>
            <w:r>
              <w:rPr>
                <w:rFonts w:ascii="Times New Roman" w:hAnsi="Times New Roman"/>
                <w:sz w:val="22"/>
              </w:rPr>
              <w:t>Peran: admin/operator/technician.</w:t>
            </w:r>
          </w:p>
        </w:tc>
      </w:tr>
      <w:tr>
        <w:tc>
          <w:tcPr>
            <w:tcW w:type="dxa" w:w="1984"/>
            <w:vAlign w:val="top"/>
          </w:tcPr>
          <w:p>
            <w:pPr>
              <w:spacing w:line="276" w:lineRule="auto"/>
            </w:pPr>
            <w:r/>
            <w:r>
              <w:rPr>
                <w:rFonts w:ascii="Times New Roman" w:hAnsi="Times New Roman"/>
                <w:sz w:val="22"/>
              </w:rPr>
              <w:t>created_at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Timestamp pembuatan akun.</w:t>
            </w:r>
          </w:p>
        </w:tc>
      </w:tr>
    </w:tbl>
    <w:p/>
    <w:p>
      <w:pPr>
        <w:spacing w:line="360" w:lineRule="auto"/>
        <w:jc w:val="left"/>
      </w:pPr>
      <w:r>
        <w:rPr>
          <w:rFonts w:ascii="Times New Roman" w:hAnsi="Times New Roman"/>
          <w:b/>
          <w:i w:val="0"/>
          <w:sz w:val="24"/>
        </w:rPr>
        <w:t>Tabel 3.4 Spesifikasi Tabel packages</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Kolom</w:t>
            </w:r>
          </w:p>
        </w:tc>
        <w:tc>
          <w:tcPr>
            <w:tcW w:type="dxa" w:w="1701"/>
            <w:vAlign w:val="center"/>
          </w:tcPr>
          <w:p>
            <w:pPr>
              <w:spacing w:line="276" w:lineRule="auto"/>
            </w:pPr>
            <w:r/>
            <w:r>
              <w:rPr>
                <w:rFonts w:ascii="Times New Roman" w:hAnsi="Times New Roman"/>
                <w:b/>
                <w:sz w:val="22"/>
              </w:rPr>
              <w:t>Tipe Data</w:t>
            </w:r>
          </w:p>
        </w:tc>
        <w:tc>
          <w:tcPr>
            <w:tcW w:type="dxa" w:w="2268"/>
            <w:vAlign w:val="center"/>
          </w:tcPr>
          <w:p>
            <w:pPr>
              <w:spacing w:line="276" w:lineRule="auto"/>
            </w:pPr>
            <w:r/>
            <w:r>
              <w:rPr>
                <w:rFonts w:ascii="Times New Roman" w:hAnsi="Times New Roman"/>
                <w:b/>
                <w:sz w:val="22"/>
              </w:rPr>
              <w:t>Constraint</w:t>
            </w:r>
          </w:p>
        </w:tc>
        <w:tc>
          <w:tcPr>
            <w:tcW w:type="dxa" w:w="2268"/>
            <w:vAlign w:val="center"/>
          </w:tcPr>
          <w:p>
            <w:pPr>
              <w:spacing w:line="276" w:lineRule="auto"/>
            </w:pPr>
            <w:r/>
            <w:r>
              <w:rPr>
                <w:rFonts w:ascii="Times New Roman" w:hAnsi="Times New Roman"/>
                <w:b/>
                <w:sz w:val="22"/>
              </w:rPr>
              <w:t>Keterangan</w:t>
            </w:r>
          </w:p>
        </w:tc>
      </w:tr>
      <w:tr>
        <w:tc>
          <w:tcPr>
            <w:tcW w:type="dxa" w:w="1984"/>
            <w:vAlign w:val="top"/>
          </w:tcPr>
          <w:p>
            <w:pPr>
              <w:spacing w:line="276" w:lineRule="auto"/>
            </w:pPr>
            <w:r/>
            <w:r>
              <w:rPr>
                <w:rFonts w:ascii="Times New Roman" w:hAnsi="Times New Roman"/>
                <w:sz w:val="22"/>
              </w:rPr>
              <w:t>id</w:t>
            </w:r>
          </w:p>
        </w:tc>
        <w:tc>
          <w:tcPr>
            <w:tcW w:type="dxa" w:w="1701"/>
            <w:vAlign w:val="top"/>
          </w:tcPr>
          <w:p>
            <w:pPr>
              <w:spacing w:line="276" w:lineRule="auto"/>
            </w:pPr>
            <w:r/>
            <w:r>
              <w:rPr>
                <w:rFonts w:ascii="Times New Roman" w:hAnsi="Times New Roman"/>
                <w:sz w:val="22"/>
              </w:rPr>
              <w:t>serial</w:t>
            </w:r>
          </w:p>
        </w:tc>
        <w:tc>
          <w:tcPr>
            <w:tcW w:type="dxa" w:w="2268"/>
            <w:vAlign w:val="top"/>
          </w:tcPr>
          <w:p>
            <w:pPr>
              <w:spacing w:line="276" w:lineRule="auto"/>
            </w:pPr>
            <w:r/>
            <w:r>
              <w:rPr>
                <w:rFonts w:ascii="Times New Roman" w:hAnsi="Times New Roman"/>
                <w:sz w:val="22"/>
              </w:rPr>
              <w:t>PRIMARY KEY</w:t>
            </w:r>
          </w:p>
        </w:tc>
        <w:tc>
          <w:tcPr>
            <w:tcW w:type="dxa" w:w="2268"/>
            <w:vAlign w:val="top"/>
          </w:tcPr>
          <w:p>
            <w:pPr>
              <w:spacing w:line="276" w:lineRule="auto"/>
            </w:pPr>
            <w:r/>
            <w:r>
              <w:rPr>
                <w:rFonts w:ascii="Times New Roman" w:hAnsi="Times New Roman"/>
                <w:sz w:val="22"/>
              </w:rPr>
              <w:t>ID unik paket.</w:t>
            </w:r>
          </w:p>
        </w:tc>
      </w:tr>
      <w:tr>
        <w:tc>
          <w:tcPr>
            <w:tcW w:type="dxa" w:w="1984"/>
            <w:vAlign w:val="top"/>
          </w:tcPr>
          <w:p>
            <w:pPr>
              <w:spacing w:line="276" w:lineRule="auto"/>
            </w:pPr>
            <w:r/>
            <w:r>
              <w:rPr>
                <w:rFonts w:ascii="Times New Roman" w:hAnsi="Times New Roman"/>
                <w:sz w:val="22"/>
              </w:rPr>
              <w:t>name</w:t>
            </w:r>
          </w:p>
        </w:tc>
        <w:tc>
          <w:tcPr>
            <w:tcW w:type="dxa" w:w="1701"/>
            <w:vAlign w:val="top"/>
          </w:tcPr>
          <w:p>
            <w:pPr>
              <w:spacing w:line="276" w:lineRule="auto"/>
            </w:pPr>
            <w:r/>
            <w:r>
              <w:rPr>
                <w:rFonts w:ascii="Times New Roman" w:hAnsi="Times New Roman"/>
                <w:sz w:val="22"/>
              </w:rPr>
              <w:t>varchar(100)</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Nama paket (mis. 'Paket 20 Mbps').</w:t>
            </w:r>
          </w:p>
        </w:tc>
      </w:tr>
      <w:tr>
        <w:tc>
          <w:tcPr>
            <w:tcW w:type="dxa" w:w="1984"/>
            <w:vAlign w:val="top"/>
          </w:tcPr>
          <w:p>
            <w:pPr>
              <w:spacing w:line="276" w:lineRule="auto"/>
            </w:pPr>
            <w:r/>
            <w:r>
              <w:rPr>
                <w:rFonts w:ascii="Times New Roman" w:hAnsi="Times New Roman"/>
                <w:sz w:val="22"/>
              </w:rPr>
              <w:t>speed</w:t>
            </w:r>
          </w:p>
        </w:tc>
        <w:tc>
          <w:tcPr>
            <w:tcW w:type="dxa" w:w="1701"/>
            <w:vAlign w:val="top"/>
          </w:tcPr>
          <w:p>
            <w:pPr>
              <w:spacing w:line="276" w:lineRule="auto"/>
            </w:pPr>
            <w:r/>
            <w:r>
              <w:rPr>
                <w:rFonts w:ascii="Times New Roman" w:hAnsi="Times New Roman"/>
                <w:sz w:val="22"/>
              </w:rPr>
              <w:t>integer</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Kecepatan dalam satuan Mbps.</w:t>
            </w:r>
          </w:p>
        </w:tc>
      </w:tr>
      <w:tr>
        <w:tc>
          <w:tcPr>
            <w:tcW w:type="dxa" w:w="1984"/>
            <w:vAlign w:val="top"/>
          </w:tcPr>
          <w:p>
            <w:pPr>
              <w:spacing w:line="276" w:lineRule="auto"/>
            </w:pPr>
            <w:r/>
            <w:r>
              <w:rPr>
                <w:rFonts w:ascii="Times New Roman" w:hAnsi="Times New Roman"/>
                <w:sz w:val="22"/>
              </w:rPr>
              <w:t>price</w:t>
            </w:r>
          </w:p>
        </w:tc>
        <w:tc>
          <w:tcPr>
            <w:tcW w:type="dxa" w:w="1701"/>
            <w:vAlign w:val="top"/>
          </w:tcPr>
          <w:p>
            <w:pPr>
              <w:spacing w:line="276" w:lineRule="auto"/>
            </w:pPr>
            <w:r/>
            <w:r>
              <w:rPr>
                <w:rFonts w:ascii="Times New Roman" w:hAnsi="Times New Roman"/>
                <w:sz w:val="22"/>
              </w:rPr>
              <w:t>numeric(12,2)</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Harga per bulan dalam Rupiah.</w:t>
            </w:r>
          </w:p>
        </w:tc>
      </w:tr>
      <w:tr>
        <w:tc>
          <w:tcPr>
            <w:tcW w:type="dxa" w:w="1984"/>
            <w:vAlign w:val="top"/>
          </w:tcPr>
          <w:p>
            <w:pPr>
              <w:spacing w:line="276" w:lineRule="auto"/>
            </w:pPr>
            <w:r/>
            <w:r>
              <w:rPr>
                <w:rFonts w:ascii="Times New Roman" w:hAnsi="Times New Roman"/>
                <w:sz w:val="22"/>
              </w:rPr>
              <w:t>queue_target</w:t>
            </w:r>
          </w:p>
        </w:tc>
        <w:tc>
          <w:tcPr>
            <w:tcW w:type="dxa" w:w="1701"/>
            <w:vAlign w:val="top"/>
          </w:tcPr>
          <w:p>
            <w:pPr>
              <w:spacing w:line="276" w:lineRule="auto"/>
            </w:pPr>
            <w:r/>
            <w:r>
              <w:rPr>
                <w:rFonts w:ascii="Times New Roman" w:hAnsi="Times New Roman"/>
                <w:sz w:val="22"/>
              </w:rPr>
              <w:t>varchar(50)</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Target Simple Queue MikroTik (mis. '20M/20M').</w:t>
            </w:r>
          </w:p>
        </w:tc>
      </w:tr>
      <w:tr>
        <w:tc>
          <w:tcPr>
            <w:tcW w:type="dxa" w:w="1984"/>
            <w:vAlign w:val="top"/>
          </w:tcPr>
          <w:p>
            <w:pPr>
              <w:spacing w:line="276" w:lineRule="auto"/>
            </w:pPr>
            <w:r/>
            <w:r>
              <w:rPr>
                <w:rFonts w:ascii="Times New Roman" w:hAnsi="Times New Roman"/>
                <w:sz w:val="22"/>
              </w:rPr>
              <w:t>is_active</w:t>
            </w:r>
          </w:p>
        </w:tc>
        <w:tc>
          <w:tcPr>
            <w:tcW w:type="dxa" w:w="1701"/>
            <w:vAlign w:val="top"/>
          </w:tcPr>
          <w:p>
            <w:pPr>
              <w:spacing w:line="276" w:lineRule="auto"/>
            </w:pPr>
            <w:r/>
            <w:r>
              <w:rPr>
                <w:rFonts w:ascii="Times New Roman" w:hAnsi="Times New Roman"/>
                <w:sz w:val="22"/>
              </w:rPr>
              <w:t>boolean</w:t>
            </w:r>
          </w:p>
        </w:tc>
        <w:tc>
          <w:tcPr>
            <w:tcW w:type="dxa" w:w="2268"/>
            <w:vAlign w:val="top"/>
          </w:tcPr>
          <w:p>
            <w:pPr>
              <w:spacing w:line="276" w:lineRule="auto"/>
            </w:pPr>
            <w:r/>
            <w:r>
              <w:rPr>
                <w:rFonts w:ascii="Times New Roman" w:hAnsi="Times New Roman"/>
                <w:sz w:val="22"/>
              </w:rPr>
              <w:t>NOT NULL, DEFAULT true</w:t>
            </w:r>
          </w:p>
        </w:tc>
        <w:tc>
          <w:tcPr>
            <w:tcW w:type="dxa" w:w="2268"/>
            <w:vAlign w:val="top"/>
          </w:tcPr>
          <w:p>
            <w:pPr>
              <w:spacing w:line="276" w:lineRule="auto"/>
            </w:pPr>
            <w:r/>
            <w:r>
              <w:rPr>
                <w:rFonts w:ascii="Times New Roman" w:hAnsi="Times New Roman"/>
                <w:sz w:val="22"/>
              </w:rPr>
              <w:t>Apakah paket masih ditawarkan.</w:t>
            </w:r>
          </w:p>
        </w:tc>
      </w:tr>
      <w:tr>
        <w:tc>
          <w:tcPr>
            <w:tcW w:type="dxa" w:w="1984"/>
            <w:vAlign w:val="top"/>
          </w:tcPr>
          <w:p>
            <w:pPr>
              <w:spacing w:line="276" w:lineRule="auto"/>
            </w:pPr>
            <w:r/>
            <w:r>
              <w:rPr>
                <w:rFonts w:ascii="Times New Roman" w:hAnsi="Times New Roman"/>
                <w:sz w:val="22"/>
              </w:rPr>
              <w:t>created_at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Timestamp pembuatan.</w:t>
            </w:r>
          </w:p>
        </w:tc>
      </w:tr>
    </w:tbl>
    <w:p/>
    <w:p>
      <w:pPr>
        <w:spacing w:line="360" w:lineRule="auto"/>
        <w:jc w:val="left"/>
      </w:pPr>
      <w:r>
        <w:rPr>
          <w:rFonts w:ascii="Times New Roman" w:hAnsi="Times New Roman"/>
          <w:b/>
          <w:i w:val="0"/>
          <w:sz w:val="24"/>
        </w:rPr>
        <w:t>Tabel 3.5 Spesifikasi Tabel customers</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Kolom</w:t>
            </w:r>
          </w:p>
        </w:tc>
        <w:tc>
          <w:tcPr>
            <w:tcW w:type="dxa" w:w="1701"/>
            <w:vAlign w:val="center"/>
          </w:tcPr>
          <w:p>
            <w:pPr>
              <w:spacing w:line="276" w:lineRule="auto"/>
            </w:pPr>
            <w:r/>
            <w:r>
              <w:rPr>
                <w:rFonts w:ascii="Times New Roman" w:hAnsi="Times New Roman"/>
                <w:b/>
                <w:sz w:val="22"/>
              </w:rPr>
              <w:t>Tipe Data</w:t>
            </w:r>
          </w:p>
        </w:tc>
        <w:tc>
          <w:tcPr>
            <w:tcW w:type="dxa" w:w="2268"/>
            <w:vAlign w:val="center"/>
          </w:tcPr>
          <w:p>
            <w:pPr>
              <w:spacing w:line="276" w:lineRule="auto"/>
            </w:pPr>
            <w:r/>
            <w:r>
              <w:rPr>
                <w:rFonts w:ascii="Times New Roman" w:hAnsi="Times New Roman"/>
                <w:b/>
                <w:sz w:val="22"/>
              </w:rPr>
              <w:t>Constraint</w:t>
            </w:r>
          </w:p>
        </w:tc>
        <w:tc>
          <w:tcPr>
            <w:tcW w:type="dxa" w:w="2268"/>
            <w:vAlign w:val="center"/>
          </w:tcPr>
          <w:p>
            <w:pPr>
              <w:spacing w:line="276" w:lineRule="auto"/>
            </w:pPr>
            <w:r/>
            <w:r>
              <w:rPr>
                <w:rFonts w:ascii="Times New Roman" w:hAnsi="Times New Roman"/>
                <w:b/>
                <w:sz w:val="22"/>
              </w:rPr>
              <w:t>Keterangan</w:t>
            </w:r>
          </w:p>
        </w:tc>
      </w:tr>
      <w:tr>
        <w:tc>
          <w:tcPr>
            <w:tcW w:type="dxa" w:w="1984"/>
            <w:vAlign w:val="top"/>
          </w:tcPr>
          <w:p>
            <w:pPr>
              <w:spacing w:line="276" w:lineRule="auto"/>
            </w:pPr>
            <w:r/>
            <w:r>
              <w:rPr>
                <w:rFonts w:ascii="Times New Roman" w:hAnsi="Times New Roman"/>
                <w:sz w:val="22"/>
              </w:rPr>
              <w:t>id</w:t>
            </w:r>
          </w:p>
        </w:tc>
        <w:tc>
          <w:tcPr>
            <w:tcW w:type="dxa" w:w="1701"/>
            <w:vAlign w:val="top"/>
          </w:tcPr>
          <w:p>
            <w:pPr>
              <w:spacing w:line="276" w:lineRule="auto"/>
            </w:pPr>
            <w:r/>
            <w:r>
              <w:rPr>
                <w:rFonts w:ascii="Times New Roman" w:hAnsi="Times New Roman"/>
                <w:sz w:val="22"/>
              </w:rPr>
              <w:t>serial</w:t>
            </w:r>
          </w:p>
        </w:tc>
        <w:tc>
          <w:tcPr>
            <w:tcW w:type="dxa" w:w="2268"/>
            <w:vAlign w:val="top"/>
          </w:tcPr>
          <w:p>
            <w:pPr>
              <w:spacing w:line="276" w:lineRule="auto"/>
            </w:pPr>
            <w:r/>
            <w:r>
              <w:rPr>
                <w:rFonts w:ascii="Times New Roman" w:hAnsi="Times New Roman"/>
                <w:sz w:val="22"/>
              </w:rPr>
              <w:t>PRIMARY KEY</w:t>
            </w:r>
          </w:p>
        </w:tc>
        <w:tc>
          <w:tcPr>
            <w:tcW w:type="dxa" w:w="2268"/>
            <w:vAlign w:val="top"/>
          </w:tcPr>
          <w:p>
            <w:pPr>
              <w:spacing w:line="276" w:lineRule="auto"/>
            </w:pPr>
            <w:r/>
            <w:r>
              <w:rPr>
                <w:rFonts w:ascii="Times New Roman" w:hAnsi="Times New Roman"/>
                <w:sz w:val="22"/>
              </w:rPr>
              <w:t>ID unik pelanggan.</w:t>
            </w:r>
          </w:p>
        </w:tc>
      </w:tr>
      <w:tr>
        <w:tc>
          <w:tcPr>
            <w:tcW w:type="dxa" w:w="1984"/>
            <w:vAlign w:val="top"/>
          </w:tcPr>
          <w:p>
            <w:pPr>
              <w:spacing w:line="276" w:lineRule="auto"/>
            </w:pPr>
            <w:r/>
            <w:r>
              <w:rPr>
                <w:rFonts w:ascii="Times New Roman" w:hAnsi="Times New Roman"/>
                <w:sz w:val="22"/>
              </w:rPr>
              <w:t>customer_id</w:t>
            </w:r>
          </w:p>
        </w:tc>
        <w:tc>
          <w:tcPr>
            <w:tcW w:type="dxa" w:w="1701"/>
            <w:vAlign w:val="top"/>
          </w:tcPr>
          <w:p>
            <w:pPr>
              <w:spacing w:line="276" w:lineRule="auto"/>
            </w:pPr>
            <w:r/>
            <w:r>
              <w:rPr>
                <w:rFonts w:ascii="Times New Roman" w:hAnsi="Times New Roman"/>
                <w:sz w:val="22"/>
              </w:rPr>
              <w:t>varchar(20)</w:t>
            </w:r>
          </w:p>
        </w:tc>
        <w:tc>
          <w:tcPr>
            <w:tcW w:type="dxa" w:w="2268"/>
            <w:vAlign w:val="top"/>
          </w:tcPr>
          <w:p>
            <w:pPr>
              <w:spacing w:line="276" w:lineRule="auto"/>
            </w:pPr>
            <w:r/>
            <w:r>
              <w:rPr>
                <w:rFonts w:ascii="Times New Roman" w:hAnsi="Times New Roman"/>
                <w:sz w:val="22"/>
              </w:rPr>
              <w:t>NOT NULL, UNIQUE</w:t>
            </w:r>
          </w:p>
        </w:tc>
        <w:tc>
          <w:tcPr>
            <w:tcW w:type="dxa" w:w="2268"/>
            <w:vAlign w:val="top"/>
          </w:tcPr>
          <w:p>
            <w:pPr>
              <w:spacing w:line="276" w:lineRule="auto"/>
            </w:pPr>
            <w:r/>
            <w:r>
              <w:rPr>
                <w:rFonts w:ascii="Times New Roman" w:hAnsi="Times New Roman"/>
                <w:sz w:val="22"/>
              </w:rPr>
              <w:t>ID pelanggan format YBY-YYMM-NNNN.</w:t>
            </w:r>
          </w:p>
        </w:tc>
      </w:tr>
      <w:tr>
        <w:tc>
          <w:tcPr>
            <w:tcW w:type="dxa" w:w="1984"/>
            <w:vAlign w:val="top"/>
          </w:tcPr>
          <w:p>
            <w:pPr>
              <w:spacing w:line="276" w:lineRule="auto"/>
            </w:pPr>
            <w:r/>
            <w:r>
              <w:rPr>
                <w:rFonts w:ascii="Times New Roman" w:hAnsi="Times New Roman"/>
                <w:sz w:val="22"/>
              </w:rPr>
              <w:t>name</w:t>
            </w:r>
          </w:p>
        </w:tc>
        <w:tc>
          <w:tcPr>
            <w:tcW w:type="dxa" w:w="1701"/>
            <w:vAlign w:val="top"/>
          </w:tcPr>
          <w:p>
            <w:pPr>
              <w:spacing w:line="276" w:lineRule="auto"/>
            </w:pPr>
            <w:r/>
            <w:r>
              <w:rPr>
                <w:rFonts w:ascii="Times New Roman" w:hAnsi="Times New Roman"/>
                <w:sz w:val="22"/>
              </w:rPr>
              <w:t>varchar(255)</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Nama lengkap pelanggan.</w:t>
            </w:r>
          </w:p>
        </w:tc>
      </w:tr>
      <w:tr>
        <w:tc>
          <w:tcPr>
            <w:tcW w:type="dxa" w:w="1984"/>
            <w:vAlign w:val="top"/>
          </w:tcPr>
          <w:p>
            <w:pPr>
              <w:spacing w:line="276" w:lineRule="auto"/>
            </w:pPr>
            <w:r/>
            <w:r>
              <w:rPr>
                <w:rFonts w:ascii="Times New Roman" w:hAnsi="Times New Roman"/>
                <w:sz w:val="22"/>
              </w:rPr>
              <w:t>address</w:t>
            </w:r>
          </w:p>
        </w:tc>
        <w:tc>
          <w:tcPr>
            <w:tcW w:type="dxa" w:w="1701"/>
            <w:vAlign w:val="top"/>
          </w:tcPr>
          <w:p>
            <w:pPr>
              <w:spacing w:line="276" w:lineRule="auto"/>
            </w:pPr>
            <w:r/>
            <w:r>
              <w:rPr>
                <w:rFonts w:ascii="Times New Roman" w:hAnsi="Times New Roman"/>
                <w:sz w:val="22"/>
              </w:rPr>
              <w:t>text</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Alamat lengkap.</w:t>
            </w:r>
          </w:p>
        </w:tc>
      </w:tr>
      <w:tr>
        <w:tc>
          <w:tcPr>
            <w:tcW w:type="dxa" w:w="1984"/>
            <w:vAlign w:val="top"/>
          </w:tcPr>
          <w:p>
            <w:pPr>
              <w:spacing w:line="276" w:lineRule="auto"/>
            </w:pPr>
            <w:r/>
            <w:r>
              <w:rPr>
                <w:rFonts w:ascii="Times New Roman" w:hAnsi="Times New Roman"/>
                <w:sz w:val="22"/>
              </w:rPr>
              <w:t>phone</w:t>
            </w:r>
          </w:p>
        </w:tc>
        <w:tc>
          <w:tcPr>
            <w:tcW w:type="dxa" w:w="1701"/>
            <w:vAlign w:val="top"/>
          </w:tcPr>
          <w:p>
            <w:pPr>
              <w:spacing w:line="276" w:lineRule="auto"/>
            </w:pPr>
            <w:r/>
            <w:r>
              <w:rPr>
                <w:rFonts w:ascii="Times New Roman" w:hAnsi="Times New Roman"/>
                <w:sz w:val="22"/>
              </w:rPr>
              <w:t>varchar(20)</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Nomor telepon (08xxxxxxxxxx).</w:t>
            </w:r>
          </w:p>
        </w:tc>
      </w:tr>
      <w:tr>
        <w:tc>
          <w:tcPr>
            <w:tcW w:type="dxa" w:w="1984"/>
            <w:vAlign w:val="top"/>
          </w:tcPr>
          <w:p>
            <w:pPr>
              <w:spacing w:line="276" w:lineRule="auto"/>
            </w:pPr>
            <w:r/>
            <w:r>
              <w:rPr>
                <w:rFonts w:ascii="Times New Roman" w:hAnsi="Times New Roman"/>
                <w:sz w:val="22"/>
              </w:rPr>
              <w:t>email</w:t>
            </w:r>
          </w:p>
        </w:tc>
        <w:tc>
          <w:tcPr>
            <w:tcW w:type="dxa" w:w="1701"/>
            <w:vAlign w:val="top"/>
          </w:tcPr>
          <w:p>
            <w:pPr>
              <w:spacing w:line="276" w:lineRule="auto"/>
            </w:pPr>
            <w:r/>
            <w:r>
              <w:rPr>
                <w:rFonts w:ascii="Times New Roman" w:hAnsi="Times New Roman"/>
                <w:sz w:val="22"/>
              </w:rPr>
              <w:t>varchar(255)</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Email pelanggan (opsional).</w:t>
            </w:r>
          </w:p>
        </w:tc>
      </w:tr>
      <w:tr>
        <w:tc>
          <w:tcPr>
            <w:tcW w:type="dxa" w:w="1984"/>
            <w:vAlign w:val="top"/>
          </w:tcPr>
          <w:p>
            <w:pPr>
              <w:spacing w:line="276" w:lineRule="auto"/>
            </w:pPr>
            <w:r/>
            <w:r>
              <w:rPr>
                <w:rFonts w:ascii="Times New Roman" w:hAnsi="Times New Roman"/>
                <w:sz w:val="22"/>
              </w:rPr>
              <w:t>nik</w:t>
            </w:r>
          </w:p>
        </w:tc>
        <w:tc>
          <w:tcPr>
            <w:tcW w:type="dxa" w:w="1701"/>
            <w:vAlign w:val="top"/>
          </w:tcPr>
          <w:p>
            <w:pPr>
              <w:spacing w:line="276" w:lineRule="auto"/>
            </w:pPr>
            <w:r/>
            <w:r>
              <w:rPr>
                <w:rFonts w:ascii="Times New Roman" w:hAnsi="Times New Roman"/>
                <w:sz w:val="22"/>
              </w:rPr>
              <w:t>varchar(16)</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Nomor Induk Kependudukan.</w:t>
            </w:r>
          </w:p>
        </w:tc>
      </w:tr>
      <w:tr>
        <w:tc>
          <w:tcPr>
            <w:tcW w:type="dxa" w:w="1984"/>
            <w:vAlign w:val="top"/>
          </w:tcPr>
          <w:p>
            <w:pPr>
              <w:spacing w:line="276" w:lineRule="auto"/>
            </w:pPr>
            <w:r/>
            <w:r>
              <w:rPr>
                <w:rFonts w:ascii="Times New Roman" w:hAnsi="Times New Roman"/>
                <w:sz w:val="22"/>
              </w:rPr>
              <w:t>package_id</w:t>
            </w:r>
          </w:p>
        </w:tc>
        <w:tc>
          <w:tcPr>
            <w:tcW w:type="dxa" w:w="1701"/>
            <w:vAlign w:val="top"/>
          </w:tcPr>
          <w:p>
            <w:pPr>
              <w:spacing w:line="276" w:lineRule="auto"/>
            </w:pPr>
            <w:r/>
            <w:r>
              <w:rPr>
                <w:rFonts w:ascii="Times New Roman" w:hAnsi="Times New Roman"/>
                <w:sz w:val="22"/>
              </w:rPr>
              <w:t>integer</w:t>
            </w:r>
          </w:p>
        </w:tc>
        <w:tc>
          <w:tcPr>
            <w:tcW w:type="dxa" w:w="2268"/>
            <w:vAlign w:val="top"/>
          </w:tcPr>
          <w:p>
            <w:pPr>
              <w:spacing w:line="276" w:lineRule="auto"/>
            </w:pPr>
            <w:r/>
            <w:r>
              <w:rPr>
                <w:rFonts w:ascii="Times New Roman" w:hAnsi="Times New Roman"/>
                <w:sz w:val="22"/>
              </w:rPr>
              <w:t>NOT NULL, FK packages(id)</w:t>
            </w:r>
          </w:p>
        </w:tc>
        <w:tc>
          <w:tcPr>
            <w:tcW w:type="dxa" w:w="2268"/>
            <w:vAlign w:val="top"/>
          </w:tcPr>
          <w:p>
            <w:pPr>
              <w:spacing w:line="276" w:lineRule="auto"/>
            </w:pPr>
            <w:r/>
            <w:r>
              <w:rPr>
                <w:rFonts w:ascii="Times New Roman" w:hAnsi="Times New Roman"/>
                <w:sz w:val="22"/>
              </w:rPr>
              <w:t>Paket yang dilanggan.</w:t>
            </w:r>
          </w:p>
        </w:tc>
      </w:tr>
      <w:tr>
        <w:tc>
          <w:tcPr>
            <w:tcW w:type="dxa" w:w="1984"/>
            <w:vAlign w:val="top"/>
          </w:tcPr>
          <w:p>
            <w:pPr>
              <w:spacing w:line="276" w:lineRule="auto"/>
            </w:pPr>
            <w:r/>
            <w:r>
              <w:rPr>
                <w:rFonts w:ascii="Times New Roman" w:hAnsi="Times New Roman"/>
                <w:sz w:val="22"/>
              </w:rPr>
              <w:t>registration_date</w:t>
            </w:r>
          </w:p>
        </w:tc>
        <w:tc>
          <w:tcPr>
            <w:tcW w:type="dxa" w:w="1701"/>
            <w:vAlign w:val="top"/>
          </w:tcPr>
          <w:p>
            <w:pPr>
              <w:spacing w:line="276" w:lineRule="auto"/>
            </w:pPr>
            <w:r/>
            <w:r>
              <w:rPr>
                <w:rFonts w:ascii="Times New Roman" w:hAnsi="Times New Roman"/>
                <w:sz w:val="22"/>
              </w:rPr>
              <w:t>date</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Tanggal pendaftaran.</w:t>
            </w:r>
          </w:p>
        </w:tc>
      </w:tr>
      <w:tr>
        <w:tc>
          <w:tcPr>
            <w:tcW w:type="dxa" w:w="1984"/>
            <w:vAlign w:val="top"/>
          </w:tcPr>
          <w:p>
            <w:pPr>
              <w:spacing w:line="276" w:lineRule="auto"/>
            </w:pPr>
            <w:r/>
            <w:r>
              <w:rPr>
                <w:rFonts w:ascii="Times New Roman" w:hAnsi="Times New Roman"/>
                <w:sz w:val="22"/>
              </w:rPr>
              <w:t>active_until</w:t>
            </w:r>
          </w:p>
        </w:tc>
        <w:tc>
          <w:tcPr>
            <w:tcW w:type="dxa" w:w="1701"/>
            <w:vAlign w:val="top"/>
          </w:tcPr>
          <w:p>
            <w:pPr>
              <w:spacing w:line="276" w:lineRule="auto"/>
            </w:pPr>
            <w:r/>
            <w:r>
              <w:rPr>
                <w:rFonts w:ascii="Times New Roman" w:hAnsi="Times New Roman"/>
                <w:sz w:val="22"/>
              </w:rPr>
              <w:t>date</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Tanggal kadaluarsa langganan.</w:t>
            </w:r>
          </w:p>
        </w:tc>
      </w:tr>
      <w:tr>
        <w:tc>
          <w:tcPr>
            <w:tcW w:type="dxa" w:w="1984"/>
            <w:vAlign w:val="top"/>
          </w:tcPr>
          <w:p>
            <w:pPr>
              <w:spacing w:line="276" w:lineRule="auto"/>
            </w:pPr>
            <w:r/>
            <w:r>
              <w:rPr>
                <w:rFonts w:ascii="Times New Roman" w:hAnsi="Times New Roman"/>
                <w:sz w:val="22"/>
              </w:rPr>
              <w:t>status</w:t>
            </w:r>
          </w:p>
        </w:tc>
        <w:tc>
          <w:tcPr>
            <w:tcW w:type="dxa" w:w="1701"/>
            <w:vAlign w:val="top"/>
          </w:tcPr>
          <w:p>
            <w:pPr>
              <w:spacing w:line="276" w:lineRule="auto"/>
            </w:pPr>
            <w:r/>
            <w:r>
              <w:rPr>
                <w:rFonts w:ascii="Times New Roman" w:hAnsi="Times New Roman"/>
                <w:sz w:val="22"/>
              </w:rPr>
              <w:t>customer_status</w:t>
            </w:r>
          </w:p>
        </w:tc>
        <w:tc>
          <w:tcPr>
            <w:tcW w:type="dxa" w:w="2268"/>
            <w:vAlign w:val="top"/>
          </w:tcPr>
          <w:p>
            <w:pPr>
              <w:spacing w:line="276" w:lineRule="auto"/>
            </w:pPr>
            <w:r/>
            <w:r>
              <w:rPr>
                <w:rFonts w:ascii="Times New Roman" w:hAnsi="Times New Roman"/>
                <w:sz w:val="22"/>
              </w:rPr>
              <w:t>NOT NULL, DEFAULT 'active'</w:t>
            </w:r>
          </w:p>
        </w:tc>
        <w:tc>
          <w:tcPr>
            <w:tcW w:type="dxa" w:w="2268"/>
            <w:vAlign w:val="top"/>
          </w:tcPr>
          <w:p>
            <w:pPr>
              <w:spacing w:line="276" w:lineRule="auto"/>
            </w:pPr>
            <w:r/>
            <w:r>
              <w:rPr>
                <w:rFonts w:ascii="Times New Roman" w:hAnsi="Times New Roman"/>
                <w:sz w:val="22"/>
              </w:rPr>
              <w:t>Status: active/inactive/suspended/terminated.</w:t>
            </w:r>
          </w:p>
        </w:tc>
      </w:tr>
      <w:tr>
        <w:tc>
          <w:tcPr>
            <w:tcW w:type="dxa" w:w="1984"/>
            <w:vAlign w:val="top"/>
          </w:tcPr>
          <w:p>
            <w:pPr>
              <w:spacing w:line="276" w:lineRule="auto"/>
            </w:pPr>
            <w:r/>
            <w:r>
              <w:rPr>
                <w:rFonts w:ascii="Times New Roman" w:hAnsi="Times New Roman"/>
                <w:sz w:val="22"/>
              </w:rPr>
              <w:t>pppoe_username</w:t>
            </w:r>
          </w:p>
        </w:tc>
        <w:tc>
          <w:tcPr>
            <w:tcW w:type="dxa" w:w="1701"/>
            <w:vAlign w:val="top"/>
          </w:tcPr>
          <w:p>
            <w:pPr>
              <w:spacing w:line="276" w:lineRule="auto"/>
            </w:pPr>
            <w:r/>
            <w:r>
              <w:rPr>
                <w:rFonts w:ascii="Times New Roman" w:hAnsi="Times New Roman"/>
                <w:sz w:val="22"/>
              </w:rPr>
              <w:t>varchar(100)</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Username PPPoE pada MikroTik.</w:t>
            </w:r>
          </w:p>
        </w:tc>
      </w:tr>
      <w:tr>
        <w:tc>
          <w:tcPr>
            <w:tcW w:type="dxa" w:w="1984"/>
            <w:vAlign w:val="top"/>
          </w:tcPr>
          <w:p>
            <w:pPr>
              <w:spacing w:line="276" w:lineRule="auto"/>
            </w:pPr>
            <w:r/>
            <w:r>
              <w:rPr>
                <w:rFonts w:ascii="Times New Roman" w:hAnsi="Times New Roman"/>
                <w:sz w:val="22"/>
              </w:rPr>
              <w:t>onu_sn</w:t>
            </w:r>
          </w:p>
        </w:tc>
        <w:tc>
          <w:tcPr>
            <w:tcW w:type="dxa" w:w="1701"/>
            <w:vAlign w:val="top"/>
          </w:tcPr>
          <w:p>
            <w:pPr>
              <w:spacing w:line="276" w:lineRule="auto"/>
            </w:pPr>
            <w:r/>
            <w:r>
              <w:rPr>
                <w:rFonts w:ascii="Times New Roman" w:hAnsi="Times New Roman"/>
                <w:sz w:val="22"/>
              </w:rPr>
              <w:t>varchar(50)</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Serial number ONU (untuk fiber).</w:t>
            </w:r>
          </w:p>
        </w:tc>
      </w:tr>
      <w:tr>
        <w:tc>
          <w:tcPr>
            <w:tcW w:type="dxa" w:w="1984"/>
            <w:vAlign w:val="top"/>
          </w:tcPr>
          <w:p>
            <w:pPr>
              <w:spacing w:line="276" w:lineRule="auto"/>
            </w:pPr>
            <w:r/>
            <w:r>
              <w:rPr>
                <w:rFonts w:ascii="Times New Roman" w:hAnsi="Times New Roman"/>
                <w:sz w:val="22"/>
              </w:rPr>
              <w:t>notes</w:t>
            </w:r>
          </w:p>
        </w:tc>
        <w:tc>
          <w:tcPr>
            <w:tcW w:type="dxa" w:w="1701"/>
            <w:vAlign w:val="top"/>
          </w:tcPr>
          <w:p>
            <w:pPr>
              <w:spacing w:line="276" w:lineRule="auto"/>
            </w:pPr>
            <w:r/>
            <w:r>
              <w:rPr>
                <w:rFonts w:ascii="Times New Roman" w:hAnsi="Times New Roman"/>
                <w:sz w:val="22"/>
              </w:rPr>
              <w:t>text</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Catatan internal.</w:t>
            </w:r>
          </w:p>
        </w:tc>
      </w:tr>
      <w:tr>
        <w:tc>
          <w:tcPr>
            <w:tcW w:type="dxa" w:w="1984"/>
            <w:vAlign w:val="top"/>
          </w:tcPr>
          <w:p>
            <w:pPr>
              <w:spacing w:line="276" w:lineRule="auto"/>
            </w:pPr>
            <w:r/>
            <w:r>
              <w:rPr>
                <w:rFonts w:ascii="Times New Roman" w:hAnsi="Times New Roman"/>
                <w:sz w:val="22"/>
              </w:rPr>
              <w:t>created_at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Timestamp pembuatan.</w:t>
            </w:r>
          </w:p>
        </w:tc>
      </w:tr>
      <w:tr>
        <w:tc>
          <w:tcPr>
            <w:tcW w:type="dxa" w:w="1984"/>
            <w:vAlign w:val="top"/>
          </w:tcPr>
          <w:p>
            <w:pPr>
              <w:spacing w:line="276" w:lineRule="auto"/>
            </w:pPr>
            <w:r/>
            <w:r>
              <w:rPr>
                <w:rFonts w:ascii="Times New Roman" w:hAnsi="Times New Roman"/>
                <w:sz w:val="22"/>
              </w:rPr>
              <w:t>updated_at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Timestamp perubahan terakhir.</w:t>
            </w:r>
          </w:p>
        </w:tc>
      </w:tr>
    </w:tbl>
    <w:p/>
    <w:p>
      <w:pPr>
        <w:spacing w:line="360" w:lineRule="auto"/>
        <w:jc w:val="left"/>
      </w:pPr>
      <w:r>
        <w:rPr>
          <w:rFonts w:ascii="Times New Roman" w:hAnsi="Times New Roman"/>
          <w:b/>
          <w:i w:val="0"/>
          <w:sz w:val="24"/>
        </w:rPr>
        <w:t>Tabel 3.6 Spesifikasi Tabel payments</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Kolom</w:t>
            </w:r>
          </w:p>
        </w:tc>
        <w:tc>
          <w:tcPr>
            <w:tcW w:type="dxa" w:w="1701"/>
            <w:vAlign w:val="center"/>
          </w:tcPr>
          <w:p>
            <w:pPr>
              <w:spacing w:line="276" w:lineRule="auto"/>
            </w:pPr>
            <w:r/>
            <w:r>
              <w:rPr>
                <w:rFonts w:ascii="Times New Roman" w:hAnsi="Times New Roman"/>
                <w:b/>
                <w:sz w:val="22"/>
              </w:rPr>
              <w:t>Tipe Data</w:t>
            </w:r>
          </w:p>
        </w:tc>
        <w:tc>
          <w:tcPr>
            <w:tcW w:type="dxa" w:w="2268"/>
            <w:vAlign w:val="center"/>
          </w:tcPr>
          <w:p>
            <w:pPr>
              <w:spacing w:line="276" w:lineRule="auto"/>
            </w:pPr>
            <w:r/>
            <w:r>
              <w:rPr>
                <w:rFonts w:ascii="Times New Roman" w:hAnsi="Times New Roman"/>
                <w:b/>
                <w:sz w:val="22"/>
              </w:rPr>
              <w:t>Constraint</w:t>
            </w:r>
          </w:p>
        </w:tc>
        <w:tc>
          <w:tcPr>
            <w:tcW w:type="dxa" w:w="2268"/>
            <w:vAlign w:val="center"/>
          </w:tcPr>
          <w:p>
            <w:pPr>
              <w:spacing w:line="276" w:lineRule="auto"/>
            </w:pPr>
            <w:r/>
            <w:r>
              <w:rPr>
                <w:rFonts w:ascii="Times New Roman" w:hAnsi="Times New Roman"/>
                <w:b/>
                <w:sz w:val="22"/>
              </w:rPr>
              <w:t>Keterangan</w:t>
            </w:r>
          </w:p>
        </w:tc>
      </w:tr>
      <w:tr>
        <w:tc>
          <w:tcPr>
            <w:tcW w:type="dxa" w:w="1984"/>
            <w:vAlign w:val="top"/>
          </w:tcPr>
          <w:p>
            <w:pPr>
              <w:spacing w:line="276" w:lineRule="auto"/>
            </w:pPr>
            <w:r/>
            <w:r>
              <w:rPr>
                <w:rFonts w:ascii="Times New Roman" w:hAnsi="Times New Roman"/>
                <w:sz w:val="22"/>
              </w:rPr>
              <w:t>id</w:t>
            </w:r>
          </w:p>
        </w:tc>
        <w:tc>
          <w:tcPr>
            <w:tcW w:type="dxa" w:w="1701"/>
            <w:vAlign w:val="top"/>
          </w:tcPr>
          <w:p>
            <w:pPr>
              <w:spacing w:line="276" w:lineRule="auto"/>
            </w:pPr>
            <w:r/>
            <w:r>
              <w:rPr>
                <w:rFonts w:ascii="Times New Roman" w:hAnsi="Times New Roman"/>
                <w:sz w:val="22"/>
              </w:rPr>
              <w:t>serial</w:t>
            </w:r>
          </w:p>
        </w:tc>
        <w:tc>
          <w:tcPr>
            <w:tcW w:type="dxa" w:w="2268"/>
            <w:vAlign w:val="top"/>
          </w:tcPr>
          <w:p>
            <w:pPr>
              <w:spacing w:line="276" w:lineRule="auto"/>
            </w:pPr>
            <w:r/>
            <w:r>
              <w:rPr>
                <w:rFonts w:ascii="Times New Roman" w:hAnsi="Times New Roman"/>
                <w:sz w:val="22"/>
              </w:rPr>
              <w:t>PRIMARY KEY</w:t>
            </w:r>
          </w:p>
        </w:tc>
        <w:tc>
          <w:tcPr>
            <w:tcW w:type="dxa" w:w="2268"/>
            <w:vAlign w:val="top"/>
          </w:tcPr>
          <w:p>
            <w:pPr>
              <w:spacing w:line="276" w:lineRule="auto"/>
            </w:pPr>
            <w:r/>
            <w:r>
              <w:rPr>
                <w:rFonts w:ascii="Times New Roman" w:hAnsi="Times New Roman"/>
                <w:sz w:val="22"/>
              </w:rPr>
              <w:t>ID unik pembayaran.</w:t>
            </w:r>
          </w:p>
        </w:tc>
      </w:tr>
      <w:tr>
        <w:tc>
          <w:tcPr>
            <w:tcW w:type="dxa" w:w="1984"/>
            <w:vAlign w:val="top"/>
          </w:tcPr>
          <w:p>
            <w:pPr>
              <w:spacing w:line="276" w:lineRule="auto"/>
            </w:pPr>
            <w:r/>
            <w:r>
              <w:rPr>
                <w:rFonts w:ascii="Times New Roman" w:hAnsi="Times New Roman"/>
                <w:sz w:val="22"/>
              </w:rPr>
              <w:t>invoice_number</w:t>
            </w:r>
          </w:p>
        </w:tc>
        <w:tc>
          <w:tcPr>
            <w:tcW w:type="dxa" w:w="1701"/>
            <w:vAlign w:val="top"/>
          </w:tcPr>
          <w:p>
            <w:pPr>
              <w:spacing w:line="276" w:lineRule="auto"/>
            </w:pPr>
            <w:r/>
            <w:r>
              <w:rPr>
                <w:rFonts w:ascii="Times New Roman" w:hAnsi="Times New Roman"/>
                <w:sz w:val="22"/>
              </w:rPr>
              <w:t>varchar(30)</w:t>
            </w:r>
          </w:p>
        </w:tc>
        <w:tc>
          <w:tcPr>
            <w:tcW w:type="dxa" w:w="2268"/>
            <w:vAlign w:val="top"/>
          </w:tcPr>
          <w:p>
            <w:pPr>
              <w:spacing w:line="276" w:lineRule="auto"/>
            </w:pPr>
            <w:r/>
            <w:r>
              <w:rPr>
                <w:rFonts w:ascii="Times New Roman" w:hAnsi="Times New Roman"/>
                <w:sz w:val="22"/>
              </w:rPr>
              <w:t>NOT NULL, UNIQUE</w:t>
            </w:r>
          </w:p>
        </w:tc>
        <w:tc>
          <w:tcPr>
            <w:tcW w:type="dxa" w:w="2268"/>
            <w:vAlign w:val="top"/>
          </w:tcPr>
          <w:p>
            <w:pPr>
              <w:spacing w:line="276" w:lineRule="auto"/>
            </w:pPr>
            <w:r/>
            <w:r>
              <w:rPr>
                <w:rFonts w:ascii="Times New Roman" w:hAnsi="Times New Roman"/>
                <w:sz w:val="22"/>
              </w:rPr>
              <w:t>Nomor invoice format INV-YYMM-NNNNN.</w:t>
            </w:r>
          </w:p>
        </w:tc>
      </w:tr>
      <w:tr>
        <w:tc>
          <w:tcPr>
            <w:tcW w:type="dxa" w:w="1984"/>
            <w:vAlign w:val="top"/>
          </w:tcPr>
          <w:p>
            <w:pPr>
              <w:spacing w:line="276" w:lineRule="auto"/>
            </w:pPr>
            <w:r/>
            <w:r>
              <w:rPr>
                <w:rFonts w:ascii="Times New Roman" w:hAnsi="Times New Roman"/>
                <w:sz w:val="22"/>
              </w:rPr>
              <w:t>customer_id</w:t>
            </w:r>
          </w:p>
        </w:tc>
        <w:tc>
          <w:tcPr>
            <w:tcW w:type="dxa" w:w="1701"/>
            <w:vAlign w:val="top"/>
          </w:tcPr>
          <w:p>
            <w:pPr>
              <w:spacing w:line="276" w:lineRule="auto"/>
            </w:pPr>
            <w:r/>
            <w:r>
              <w:rPr>
                <w:rFonts w:ascii="Times New Roman" w:hAnsi="Times New Roman"/>
                <w:sz w:val="22"/>
              </w:rPr>
              <w:t>integer</w:t>
            </w:r>
          </w:p>
        </w:tc>
        <w:tc>
          <w:tcPr>
            <w:tcW w:type="dxa" w:w="2268"/>
            <w:vAlign w:val="top"/>
          </w:tcPr>
          <w:p>
            <w:pPr>
              <w:spacing w:line="276" w:lineRule="auto"/>
            </w:pPr>
            <w:r/>
            <w:r>
              <w:rPr>
                <w:rFonts w:ascii="Times New Roman" w:hAnsi="Times New Roman"/>
                <w:sz w:val="22"/>
              </w:rPr>
              <w:t>NOT NULL, FK customers(id)</w:t>
            </w:r>
          </w:p>
        </w:tc>
        <w:tc>
          <w:tcPr>
            <w:tcW w:type="dxa" w:w="2268"/>
            <w:vAlign w:val="top"/>
          </w:tcPr>
          <w:p>
            <w:pPr>
              <w:spacing w:line="276" w:lineRule="auto"/>
            </w:pPr>
            <w:r/>
            <w:r>
              <w:rPr>
                <w:rFonts w:ascii="Times New Roman" w:hAnsi="Times New Roman"/>
                <w:sz w:val="22"/>
              </w:rPr>
              <w:t>Pelanggan yang membayar.</w:t>
            </w:r>
          </w:p>
        </w:tc>
      </w:tr>
      <w:tr>
        <w:tc>
          <w:tcPr>
            <w:tcW w:type="dxa" w:w="1984"/>
            <w:vAlign w:val="top"/>
          </w:tcPr>
          <w:p>
            <w:pPr>
              <w:spacing w:line="276" w:lineRule="auto"/>
            </w:pPr>
            <w:r/>
            <w:r>
              <w:rPr>
                <w:rFonts w:ascii="Times New Roman" w:hAnsi="Times New Roman"/>
                <w:sz w:val="22"/>
              </w:rPr>
              <w:t>amount</w:t>
            </w:r>
          </w:p>
        </w:tc>
        <w:tc>
          <w:tcPr>
            <w:tcW w:type="dxa" w:w="1701"/>
            <w:vAlign w:val="top"/>
          </w:tcPr>
          <w:p>
            <w:pPr>
              <w:spacing w:line="276" w:lineRule="auto"/>
            </w:pPr>
            <w:r/>
            <w:r>
              <w:rPr>
                <w:rFonts w:ascii="Times New Roman" w:hAnsi="Times New Roman"/>
                <w:sz w:val="22"/>
              </w:rPr>
              <w:t>numeric(12,2)</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Nominal pembayaran.</w:t>
            </w:r>
          </w:p>
        </w:tc>
      </w:tr>
      <w:tr>
        <w:tc>
          <w:tcPr>
            <w:tcW w:type="dxa" w:w="1984"/>
            <w:vAlign w:val="top"/>
          </w:tcPr>
          <w:p>
            <w:pPr>
              <w:spacing w:line="276" w:lineRule="auto"/>
            </w:pPr>
            <w:r/>
            <w:r>
              <w:rPr>
                <w:rFonts w:ascii="Times New Roman" w:hAnsi="Times New Roman"/>
                <w:sz w:val="22"/>
              </w:rPr>
              <w:t>payment_date</w:t>
            </w:r>
          </w:p>
        </w:tc>
        <w:tc>
          <w:tcPr>
            <w:tcW w:type="dxa" w:w="1701"/>
            <w:vAlign w:val="top"/>
          </w:tcPr>
          <w:p>
            <w:pPr>
              <w:spacing w:line="276" w:lineRule="auto"/>
            </w:pPr>
            <w:r/>
            <w:r>
              <w:rPr>
                <w:rFonts w:ascii="Times New Roman" w:hAnsi="Times New Roman"/>
                <w:sz w:val="22"/>
              </w:rPr>
              <w:t>date</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Tanggal pembayaran.</w:t>
            </w:r>
          </w:p>
        </w:tc>
      </w:tr>
      <w:tr>
        <w:tc>
          <w:tcPr>
            <w:tcW w:type="dxa" w:w="1984"/>
            <w:vAlign w:val="top"/>
          </w:tcPr>
          <w:p>
            <w:pPr>
              <w:spacing w:line="276" w:lineRule="auto"/>
            </w:pPr>
            <w:r/>
            <w:r>
              <w:rPr>
                <w:rFonts w:ascii="Times New Roman" w:hAnsi="Times New Roman"/>
                <w:sz w:val="22"/>
              </w:rPr>
              <w:t>payment_method</w:t>
            </w:r>
          </w:p>
        </w:tc>
        <w:tc>
          <w:tcPr>
            <w:tcW w:type="dxa" w:w="1701"/>
            <w:vAlign w:val="top"/>
          </w:tcPr>
          <w:p>
            <w:pPr>
              <w:spacing w:line="276" w:lineRule="auto"/>
            </w:pPr>
            <w:r/>
            <w:r>
              <w:rPr>
                <w:rFonts w:ascii="Times New Roman" w:hAnsi="Times New Roman"/>
                <w:sz w:val="22"/>
              </w:rPr>
              <w:t>varchar(20)</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Metode: cash/transfer/qris.</w:t>
            </w:r>
          </w:p>
        </w:tc>
      </w:tr>
      <w:tr>
        <w:tc>
          <w:tcPr>
            <w:tcW w:type="dxa" w:w="1984"/>
            <w:vAlign w:val="top"/>
          </w:tcPr>
          <w:p>
            <w:pPr>
              <w:spacing w:line="276" w:lineRule="auto"/>
            </w:pPr>
            <w:r/>
            <w:r>
              <w:rPr>
                <w:rFonts w:ascii="Times New Roman" w:hAnsi="Times New Roman"/>
                <w:sz w:val="22"/>
              </w:rPr>
              <w:t>period_month</w:t>
            </w:r>
          </w:p>
        </w:tc>
        <w:tc>
          <w:tcPr>
            <w:tcW w:type="dxa" w:w="1701"/>
            <w:vAlign w:val="top"/>
          </w:tcPr>
          <w:p>
            <w:pPr>
              <w:spacing w:line="276" w:lineRule="auto"/>
            </w:pPr>
            <w:r/>
            <w:r>
              <w:rPr>
                <w:rFonts w:ascii="Times New Roman" w:hAnsi="Times New Roman"/>
                <w:sz w:val="22"/>
              </w:rPr>
              <w:t>varchar(7)</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Periode tagihan format YYYY-MM.</w:t>
            </w:r>
          </w:p>
        </w:tc>
      </w:tr>
      <w:tr>
        <w:tc>
          <w:tcPr>
            <w:tcW w:type="dxa" w:w="1984"/>
            <w:vAlign w:val="top"/>
          </w:tcPr>
          <w:p>
            <w:pPr>
              <w:spacing w:line="276" w:lineRule="auto"/>
            </w:pPr>
            <w:r/>
            <w:r>
              <w:rPr>
                <w:rFonts w:ascii="Times New Roman" w:hAnsi="Times New Roman"/>
                <w:sz w:val="22"/>
              </w:rPr>
              <w:t>status</w:t>
            </w:r>
          </w:p>
        </w:tc>
        <w:tc>
          <w:tcPr>
            <w:tcW w:type="dxa" w:w="1701"/>
            <w:vAlign w:val="top"/>
          </w:tcPr>
          <w:p>
            <w:pPr>
              <w:spacing w:line="276" w:lineRule="auto"/>
            </w:pPr>
            <w:r/>
            <w:r>
              <w:rPr>
                <w:rFonts w:ascii="Times New Roman" w:hAnsi="Times New Roman"/>
                <w:sz w:val="22"/>
              </w:rPr>
              <w:t>payment_status</w:t>
            </w:r>
          </w:p>
        </w:tc>
        <w:tc>
          <w:tcPr>
            <w:tcW w:type="dxa" w:w="2268"/>
            <w:vAlign w:val="top"/>
          </w:tcPr>
          <w:p>
            <w:pPr>
              <w:spacing w:line="276" w:lineRule="auto"/>
            </w:pPr>
            <w:r/>
            <w:r>
              <w:rPr>
                <w:rFonts w:ascii="Times New Roman" w:hAnsi="Times New Roman"/>
                <w:sz w:val="22"/>
              </w:rPr>
              <w:t>NOT NULL, DEFAULT 'pending'</w:t>
            </w:r>
          </w:p>
        </w:tc>
        <w:tc>
          <w:tcPr>
            <w:tcW w:type="dxa" w:w="2268"/>
            <w:vAlign w:val="top"/>
          </w:tcPr>
          <w:p>
            <w:pPr>
              <w:spacing w:line="276" w:lineRule="auto"/>
            </w:pPr>
            <w:r/>
            <w:r>
              <w:rPr>
                <w:rFonts w:ascii="Times New Roman" w:hAnsi="Times New Roman"/>
                <w:sz w:val="22"/>
              </w:rPr>
              <w:t>Status: paid/pending/overdue/cancelled.</w:t>
            </w:r>
          </w:p>
        </w:tc>
      </w:tr>
      <w:tr>
        <w:tc>
          <w:tcPr>
            <w:tcW w:type="dxa" w:w="1984"/>
            <w:vAlign w:val="top"/>
          </w:tcPr>
          <w:p>
            <w:pPr>
              <w:spacing w:line="276" w:lineRule="auto"/>
            </w:pPr>
            <w:r/>
            <w:r>
              <w:rPr>
                <w:rFonts w:ascii="Times New Roman" w:hAnsi="Times New Roman"/>
                <w:sz w:val="22"/>
              </w:rPr>
              <w:t>notes</w:t>
            </w:r>
          </w:p>
        </w:tc>
        <w:tc>
          <w:tcPr>
            <w:tcW w:type="dxa" w:w="1701"/>
            <w:vAlign w:val="top"/>
          </w:tcPr>
          <w:p>
            <w:pPr>
              <w:spacing w:line="276" w:lineRule="auto"/>
            </w:pPr>
            <w:r/>
            <w:r>
              <w:rPr>
                <w:rFonts w:ascii="Times New Roman" w:hAnsi="Times New Roman"/>
                <w:sz w:val="22"/>
              </w:rPr>
              <w:t>text</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Catatan tambahan.</w:t>
            </w:r>
          </w:p>
        </w:tc>
      </w:tr>
      <w:tr>
        <w:tc>
          <w:tcPr>
            <w:tcW w:type="dxa" w:w="1984"/>
            <w:vAlign w:val="top"/>
          </w:tcPr>
          <w:p>
            <w:pPr>
              <w:spacing w:line="276" w:lineRule="auto"/>
            </w:pPr>
            <w:r/>
            <w:r>
              <w:rPr>
                <w:rFonts w:ascii="Times New Roman" w:hAnsi="Times New Roman"/>
                <w:sz w:val="22"/>
              </w:rPr>
              <w:t>received_by</w:t>
            </w:r>
          </w:p>
        </w:tc>
        <w:tc>
          <w:tcPr>
            <w:tcW w:type="dxa" w:w="1701"/>
            <w:vAlign w:val="top"/>
          </w:tcPr>
          <w:p>
            <w:pPr>
              <w:spacing w:line="276" w:lineRule="auto"/>
            </w:pPr>
            <w:r/>
            <w:r>
              <w:rPr>
                <w:rFonts w:ascii="Times New Roman" w:hAnsi="Times New Roman"/>
                <w:sz w:val="22"/>
              </w:rPr>
              <w:t>integer</w:t>
            </w:r>
          </w:p>
        </w:tc>
        <w:tc>
          <w:tcPr>
            <w:tcW w:type="dxa" w:w="2268"/>
            <w:vAlign w:val="top"/>
          </w:tcPr>
          <w:p>
            <w:pPr>
              <w:spacing w:line="276" w:lineRule="auto"/>
            </w:pPr>
            <w:r/>
            <w:r>
              <w:rPr>
                <w:rFonts w:ascii="Times New Roman" w:hAnsi="Times New Roman"/>
                <w:sz w:val="22"/>
              </w:rPr>
              <w:t>NOT NULL, FK users(id)</w:t>
            </w:r>
          </w:p>
        </w:tc>
        <w:tc>
          <w:tcPr>
            <w:tcW w:type="dxa" w:w="2268"/>
            <w:vAlign w:val="top"/>
          </w:tcPr>
          <w:p>
            <w:pPr>
              <w:spacing w:line="276" w:lineRule="auto"/>
            </w:pPr>
            <w:r/>
            <w:r>
              <w:rPr>
                <w:rFonts w:ascii="Times New Roman" w:hAnsi="Times New Roman"/>
                <w:sz w:val="22"/>
              </w:rPr>
              <w:t>Staf yang menerima pembayaran.</w:t>
            </w:r>
          </w:p>
        </w:tc>
      </w:tr>
      <w:tr>
        <w:tc>
          <w:tcPr>
            <w:tcW w:type="dxa" w:w="1984"/>
            <w:vAlign w:val="top"/>
          </w:tcPr>
          <w:p>
            <w:pPr>
              <w:spacing w:line="276" w:lineRule="auto"/>
            </w:pPr>
            <w:r/>
            <w:r>
              <w:rPr>
                <w:rFonts w:ascii="Times New Roman" w:hAnsi="Times New Roman"/>
                <w:sz w:val="22"/>
              </w:rPr>
              <w:t>created_at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Timestamp pembuatan.</w:t>
            </w:r>
          </w:p>
        </w:tc>
      </w:tr>
    </w:tbl>
    <w:p/>
    <w:p>
      <w:pPr>
        <w:spacing w:line="360" w:lineRule="auto"/>
        <w:jc w:val="left"/>
      </w:pPr>
      <w:r>
        <w:rPr>
          <w:rFonts w:ascii="Times New Roman" w:hAnsi="Times New Roman"/>
          <w:b/>
          <w:i w:val="0"/>
          <w:sz w:val="24"/>
        </w:rPr>
        <w:t>Tabel 3.7 Spesifikasi Tabel service_requests</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Kolom</w:t>
            </w:r>
          </w:p>
        </w:tc>
        <w:tc>
          <w:tcPr>
            <w:tcW w:type="dxa" w:w="1701"/>
            <w:vAlign w:val="center"/>
          </w:tcPr>
          <w:p>
            <w:pPr>
              <w:spacing w:line="276" w:lineRule="auto"/>
            </w:pPr>
            <w:r/>
            <w:r>
              <w:rPr>
                <w:rFonts w:ascii="Times New Roman" w:hAnsi="Times New Roman"/>
                <w:b/>
                <w:sz w:val="22"/>
              </w:rPr>
              <w:t>Tipe Data</w:t>
            </w:r>
          </w:p>
        </w:tc>
        <w:tc>
          <w:tcPr>
            <w:tcW w:type="dxa" w:w="2268"/>
            <w:vAlign w:val="center"/>
          </w:tcPr>
          <w:p>
            <w:pPr>
              <w:spacing w:line="276" w:lineRule="auto"/>
            </w:pPr>
            <w:r/>
            <w:r>
              <w:rPr>
                <w:rFonts w:ascii="Times New Roman" w:hAnsi="Times New Roman"/>
                <w:b/>
                <w:sz w:val="22"/>
              </w:rPr>
              <w:t>Constraint</w:t>
            </w:r>
          </w:p>
        </w:tc>
        <w:tc>
          <w:tcPr>
            <w:tcW w:type="dxa" w:w="2268"/>
            <w:vAlign w:val="center"/>
          </w:tcPr>
          <w:p>
            <w:pPr>
              <w:spacing w:line="276" w:lineRule="auto"/>
            </w:pPr>
            <w:r/>
            <w:r>
              <w:rPr>
                <w:rFonts w:ascii="Times New Roman" w:hAnsi="Times New Roman"/>
                <w:b/>
                <w:sz w:val="22"/>
              </w:rPr>
              <w:t>Keterangan</w:t>
            </w:r>
          </w:p>
        </w:tc>
      </w:tr>
      <w:tr>
        <w:tc>
          <w:tcPr>
            <w:tcW w:type="dxa" w:w="1984"/>
            <w:vAlign w:val="top"/>
          </w:tcPr>
          <w:p>
            <w:pPr>
              <w:spacing w:line="276" w:lineRule="auto"/>
            </w:pPr>
            <w:r/>
            <w:r>
              <w:rPr>
                <w:rFonts w:ascii="Times New Roman" w:hAnsi="Times New Roman"/>
                <w:sz w:val="22"/>
              </w:rPr>
              <w:t>id</w:t>
            </w:r>
          </w:p>
        </w:tc>
        <w:tc>
          <w:tcPr>
            <w:tcW w:type="dxa" w:w="1701"/>
            <w:vAlign w:val="top"/>
          </w:tcPr>
          <w:p>
            <w:pPr>
              <w:spacing w:line="276" w:lineRule="auto"/>
            </w:pPr>
            <w:r/>
            <w:r>
              <w:rPr>
                <w:rFonts w:ascii="Times New Roman" w:hAnsi="Times New Roman"/>
                <w:sz w:val="22"/>
              </w:rPr>
              <w:t>serial</w:t>
            </w:r>
          </w:p>
        </w:tc>
        <w:tc>
          <w:tcPr>
            <w:tcW w:type="dxa" w:w="2268"/>
            <w:vAlign w:val="top"/>
          </w:tcPr>
          <w:p>
            <w:pPr>
              <w:spacing w:line="276" w:lineRule="auto"/>
            </w:pPr>
            <w:r/>
            <w:r>
              <w:rPr>
                <w:rFonts w:ascii="Times New Roman" w:hAnsi="Times New Roman"/>
                <w:sz w:val="22"/>
              </w:rPr>
              <w:t>PRIMARY KEY</w:t>
            </w:r>
          </w:p>
        </w:tc>
        <w:tc>
          <w:tcPr>
            <w:tcW w:type="dxa" w:w="2268"/>
            <w:vAlign w:val="top"/>
          </w:tcPr>
          <w:p>
            <w:pPr>
              <w:spacing w:line="276" w:lineRule="auto"/>
            </w:pPr>
            <w:r/>
            <w:r>
              <w:rPr>
                <w:rFonts w:ascii="Times New Roman" w:hAnsi="Times New Roman"/>
                <w:sz w:val="22"/>
              </w:rPr>
              <w:t>ID unik tiket.</w:t>
            </w:r>
          </w:p>
        </w:tc>
      </w:tr>
      <w:tr>
        <w:tc>
          <w:tcPr>
            <w:tcW w:type="dxa" w:w="1984"/>
            <w:vAlign w:val="top"/>
          </w:tcPr>
          <w:p>
            <w:pPr>
              <w:spacing w:line="276" w:lineRule="auto"/>
            </w:pPr>
            <w:r/>
            <w:r>
              <w:rPr>
                <w:rFonts w:ascii="Times New Roman" w:hAnsi="Times New Roman"/>
                <w:sz w:val="22"/>
              </w:rPr>
              <w:t>ticket_number</w:t>
            </w:r>
          </w:p>
        </w:tc>
        <w:tc>
          <w:tcPr>
            <w:tcW w:type="dxa" w:w="1701"/>
            <w:vAlign w:val="top"/>
          </w:tcPr>
          <w:p>
            <w:pPr>
              <w:spacing w:line="276" w:lineRule="auto"/>
            </w:pPr>
            <w:r/>
            <w:r>
              <w:rPr>
                <w:rFonts w:ascii="Times New Roman" w:hAnsi="Times New Roman"/>
                <w:sz w:val="22"/>
              </w:rPr>
              <w:t>varchar(30)</w:t>
            </w:r>
          </w:p>
        </w:tc>
        <w:tc>
          <w:tcPr>
            <w:tcW w:type="dxa" w:w="2268"/>
            <w:vAlign w:val="top"/>
          </w:tcPr>
          <w:p>
            <w:pPr>
              <w:spacing w:line="276" w:lineRule="auto"/>
            </w:pPr>
            <w:r/>
            <w:r>
              <w:rPr>
                <w:rFonts w:ascii="Times New Roman" w:hAnsi="Times New Roman"/>
                <w:sz w:val="22"/>
              </w:rPr>
              <w:t>NOT NULL, UNIQUE</w:t>
            </w:r>
          </w:p>
        </w:tc>
        <w:tc>
          <w:tcPr>
            <w:tcW w:type="dxa" w:w="2268"/>
            <w:vAlign w:val="top"/>
          </w:tcPr>
          <w:p>
            <w:pPr>
              <w:spacing w:line="276" w:lineRule="auto"/>
            </w:pPr>
            <w:r/>
            <w:r>
              <w:rPr>
                <w:rFonts w:ascii="Times New Roman" w:hAnsi="Times New Roman"/>
                <w:sz w:val="22"/>
              </w:rPr>
              <w:t>Nomor tiket format TKT-YYMM-NNNN.</w:t>
            </w:r>
          </w:p>
        </w:tc>
      </w:tr>
      <w:tr>
        <w:tc>
          <w:tcPr>
            <w:tcW w:type="dxa" w:w="1984"/>
            <w:vAlign w:val="top"/>
          </w:tcPr>
          <w:p>
            <w:pPr>
              <w:spacing w:line="276" w:lineRule="auto"/>
            </w:pPr>
            <w:r/>
            <w:r>
              <w:rPr>
                <w:rFonts w:ascii="Times New Roman" w:hAnsi="Times New Roman"/>
                <w:sz w:val="22"/>
              </w:rPr>
              <w:t>type</w:t>
            </w:r>
          </w:p>
        </w:tc>
        <w:tc>
          <w:tcPr>
            <w:tcW w:type="dxa" w:w="1701"/>
            <w:vAlign w:val="top"/>
          </w:tcPr>
          <w:p>
            <w:pPr>
              <w:spacing w:line="276" w:lineRule="auto"/>
            </w:pPr>
            <w:r/>
            <w:r>
              <w:rPr>
                <w:rFonts w:ascii="Times New Roman" w:hAnsi="Times New Roman"/>
                <w:sz w:val="22"/>
              </w:rPr>
              <w:t>request_type</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Jenis: new_installation/upgrade_downgrade/trouble_ticket/relocation/unsubscribe.</w:t>
            </w:r>
          </w:p>
        </w:tc>
      </w:tr>
      <w:tr>
        <w:tc>
          <w:tcPr>
            <w:tcW w:type="dxa" w:w="1984"/>
            <w:vAlign w:val="top"/>
          </w:tcPr>
          <w:p>
            <w:pPr>
              <w:spacing w:line="276" w:lineRule="auto"/>
            </w:pPr>
            <w:r/>
            <w:r>
              <w:rPr>
                <w:rFonts w:ascii="Times New Roman" w:hAnsi="Times New Roman"/>
                <w:sz w:val="22"/>
              </w:rPr>
              <w:t>customer_id</w:t>
            </w:r>
          </w:p>
        </w:tc>
        <w:tc>
          <w:tcPr>
            <w:tcW w:type="dxa" w:w="1701"/>
            <w:vAlign w:val="top"/>
          </w:tcPr>
          <w:p>
            <w:pPr>
              <w:spacing w:line="276" w:lineRule="auto"/>
            </w:pPr>
            <w:r/>
            <w:r>
              <w:rPr>
                <w:rFonts w:ascii="Times New Roman" w:hAnsi="Times New Roman"/>
                <w:sz w:val="22"/>
              </w:rPr>
              <w:t>integer</w:t>
            </w:r>
          </w:p>
        </w:tc>
        <w:tc>
          <w:tcPr>
            <w:tcW w:type="dxa" w:w="2268"/>
            <w:vAlign w:val="top"/>
          </w:tcPr>
          <w:p>
            <w:pPr>
              <w:spacing w:line="276" w:lineRule="auto"/>
            </w:pPr>
            <w:r/>
            <w:r>
              <w:rPr>
                <w:rFonts w:ascii="Times New Roman" w:hAnsi="Times New Roman"/>
                <w:sz w:val="22"/>
              </w:rPr>
              <w:t>NULL, FK customers(id)</w:t>
            </w:r>
          </w:p>
        </w:tc>
        <w:tc>
          <w:tcPr>
            <w:tcW w:type="dxa" w:w="2268"/>
            <w:vAlign w:val="top"/>
          </w:tcPr>
          <w:p>
            <w:pPr>
              <w:spacing w:line="276" w:lineRule="auto"/>
            </w:pPr>
            <w:r/>
            <w:r>
              <w:rPr>
                <w:rFonts w:ascii="Times New Roman" w:hAnsi="Times New Roman"/>
                <w:sz w:val="22"/>
              </w:rPr>
              <w:t>Pelanggan terkait (NULL untuk tamu).</w:t>
            </w:r>
          </w:p>
        </w:tc>
      </w:tr>
      <w:tr>
        <w:tc>
          <w:tcPr>
            <w:tcW w:type="dxa" w:w="1984"/>
            <w:vAlign w:val="top"/>
          </w:tcPr>
          <w:p>
            <w:pPr>
              <w:spacing w:line="276" w:lineRule="auto"/>
            </w:pPr>
            <w:r/>
            <w:r>
              <w:rPr>
                <w:rFonts w:ascii="Times New Roman" w:hAnsi="Times New Roman"/>
                <w:sz w:val="22"/>
              </w:rPr>
              <w:t>name</w:t>
            </w:r>
          </w:p>
        </w:tc>
        <w:tc>
          <w:tcPr>
            <w:tcW w:type="dxa" w:w="1701"/>
            <w:vAlign w:val="top"/>
          </w:tcPr>
          <w:p>
            <w:pPr>
              <w:spacing w:line="276" w:lineRule="auto"/>
            </w:pPr>
            <w:r/>
            <w:r>
              <w:rPr>
                <w:rFonts w:ascii="Times New Roman" w:hAnsi="Times New Roman"/>
                <w:sz w:val="22"/>
              </w:rPr>
              <w:t>varchar(255)</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Nama pemohon.</w:t>
            </w:r>
          </w:p>
        </w:tc>
      </w:tr>
      <w:tr>
        <w:tc>
          <w:tcPr>
            <w:tcW w:type="dxa" w:w="1984"/>
            <w:vAlign w:val="top"/>
          </w:tcPr>
          <w:p>
            <w:pPr>
              <w:spacing w:line="276" w:lineRule="auto"/>
            </w:pPr>
            <w:r/>
            <w:r>
              <w:rPr>
                <w:rFonts w:ascii="Times New Roman" w:hAnsi="Times New Roman"/>
                <w:sz w:val="22"/>
              </w:rPr>
              <w:t>phone</w:t>
            </w:r>
          </w:p>
        </w:tc>
        <w:tc>
          <w:tcPr>
            <w:tcW w:type="dxa" w:w="1701"/>
            <w:vAlign w:val="top"/>
          </w:tcPr>
          <w:p>
            <w:pPr>
              <w:spacing w:line="276" w:lineRule="auto"/>
            </w:pPr>
            <w:r/>
            <w:r>
              <w:rPr>
                <w:rFonts w:ascii="Times New Roman" w:hAnsi="Times New Roman"/>
                <w:sz w:val="22"/>
              </w:rPr>
              <w:t>varchar(20)</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Telepon pemohon.</w:t>
            </w:r>
          </w:p>
        </w:tc>
      </w:tr>
      <w:tr>
        <w:tc>
          <w:tcPr>
            <w:tcW w:type="dxa" w:w="1984"/>
            <w:vAlign w:val="top"/>
          </w:tcPr>
          <w:p>
            <w:pPr>
              <w:spacing w:line="276" w:lineRule="auto"/>
            </w:pPr>
            <w:r/>
            <w:r>
              <w:rPr>
                <w:rFonts w:ascii="Times New Roman" w:hAnsi="Times New Roman"/>
                <w:sz w:val="22"/>
              </w:rPr>
              <w:t>description</w:t>
            </w:r>
          </w:p>
        </w:tc>
        <w:tc>
          <w:tcPr>
            <w:tcW w:type="dxa" w:w="1701"/>
            <w:vAlign w:val="top"/>
          </w:tcPr>
          <w:p>
            <w:pPr>
              <w:spacing w:line="276" w:lineRule="auto"/>
            </w:pPr>
            <w:r/>
            <w:r>
              <w:rPr>
                <w:rFonts w:ascii="Times New Roman" w:hAnsi="Times New Roman"/>
                <w:sz w:val="22"/>
              </w:rPr>
              <w:t>text</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Deskripsi keluhan/permintaan.</w:t>
            </w:r>
          </w:p>
        </w:tc>
      </w:tr>
      <w:tr>
        <w:tc>
          <w:tcPr>
            <w:tcW w:type="dxa" w:w="1984"/>
            <w:vAlign w:val="top"/>
          </w:tcPr>
          <w:p>
            <w:pPr>
              <w:spacing w:line="276" w:lineRule="auto"/>
            </w:pPr>
            <w:r/>
            <w:r>
              <w:rPr>
                <w:rFonts w:ascii="Times New Roman" w:hAnsi="Times New Roman"/>
                <w:sz w:val="22"/>
              </w:rPr>
              <w:t>status</w:t>
            </w:r>
          </w:p>
        </w:tc>
        <w:tc>
          <w:tcPr>
            <w:tcW w:type="dxa" w:w="1701"/>
            <w:vAlign w:val="top"/>
          </w:tcPr>
          <w:p>
            <w:pPr>
              <w:spacing w:line="276" w:lineRule="auto"/>
            </w:pPr>
            <w:r/>
            <w:r>
              <w:rPr>
                <w:rFonts w:ascii="Times New Roman" w:hAnsi="Times New Roman"/>
                <w:sz w:val="22"/>
              </w:rPr>
              <w:t>request_status</w:t>
            </w:r>
          </w:p>
        </w:tc>
        <w:tc>
          <w:tcPr>
            <w:tcW w:type="dxa" w:w="2268"/>
            <w:vAlign w:val="top"/>
          </w:tcPr>
          <w:p>
            <w:pPr>
              <w:spacing w:line="276" w:lineRule="auto"/>
            </w:pPr>
            <w:r/>
            <w:r>
              <w:rPr>
                <w:rFonts w:ascii="Times New Roman" w:hAnsi="Times New Roman"/>
                <w:sz w:val="22"/>
              </w:rPr>
              <w:t>NOT NULL, DEFAULT 'open'</w:t>
            </w:r>
          </w:p>
        </w:tc>
        <w:tc>
          <w:tcPr>
            <w:tcW w:type="dxa" w:w="2268"/>
            <w:vAlign w:val="top"/>
          </w:tcPr>
          <w:p>
            <w:pPr>
              <w:spacing w:line="276" w:lineRule="auto"/>
            </w:pPr>
            <w:r/>
            <w:r>
              <w:rPr>
                <w:rFonts w:ascii="Times New Roman" w:hAnsi="Times New Roman"/>
                <w:sz w:val="22"/>
              </w:rPr>
              <w:t>Status tiket.</w:t>
            </w:r>
          </w:p>
        </w:tc>
      </w:tr>
      <w:tr>
        <w:tc>
          <w:tcPr>
            <w:tcW w:type="dxa" w:w="1984"/>
            <w:vAlign w:val="top"/>
          </w:tcPr>
          <w:p>
            <w:pPr>
              <w:spacing w:line="276" w:lineRule="auto"/>
            </w:pPr>
            <w:r/>
            <w:r>
              <w:rPr>
                <w:rFonts w:ascii="Times New Roman" w:hAnsi="Times New Roman"/>
                <w:sz w:val="22"/>
              </w:rPr>
              <w:t>admin_notes</w:t>
            </w:r>
          </w:p>
        </w:tc>
        <w:tc>
          <w:tcPr>
            <w:tcW w:type="dxa" w:w="1701"/>
            <w:vAlign w:val="top"/>
          </w:tcPr>
          <w:p>
            <w:pPr>
              <w:spacing w:line="276" w:lineRule="auto"/>
            </w:pPr>
            <w:r/>
            <w:r>
              <w:rPr>
                <w:rFonts w:ascii="Times New Roman" w:hAnsi="Times New Roman"/>
                <w:sz w:val="22"/>
              </w:rPr>
              <w:t>text</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Catatan admin/teknisi.</w:t>
            </w:r>
          </w:p>
        </w:tc>
      </w:tr>
      <w:tr>
        <w:tc>
          <w:tcPr>
            <w:tcW w:type="dxa" w:w="1984"/>
            <w:vAlign w:val="top"/>
          </w:tcPr>
          <w:p>
            <w:pPr>
              <w:spacing w:line="276" w:lineRule="auto"/>
            </w:pPr>
            <w:r/>
            <w:r>
              <w:rPr>
                <w:rFonts w:ascii="Times New Roman" w:hAnsi="Times New Roman"/>
                <w:sz w:val="22"/>
              </w:rPr>
              <w:t>handled_by</w:t>
            </w:r>
          </w:p>
        </w:tc>
        <w:tc>
          <w:tcPr>
            <w:tcW w:type="dxa" w:w="1701"/>
            <w:vAlign w:val="top"/>
          </w:tcPr>
          <w:p>
            <w:pPr>
              <w:spacing w:line="276" w:lineRule="auto"/>
            </w:pPr>
            <w:r/>
            <w:r>
              <w:rPr>
                <w:rFonts w:ascii="Times New Roman" w:hAnsi="Times New Roman"/>
                <w:sz w:val="22"/>
              </w:rPr>
              <w:t>integer</w:t>
            </w:r>
          </w:p>
        </w:tc>
        <w:tc>
          <w:tcPr>
            <w:tcW w:type="dxa" w:w="2268"/>
            <w:vAlign w:val="top"/>
          </w:tcPr>
          <w:p>
            <w:pPr>
              <w:spacing w:line="276" w:lineRule="auto"/>
            </w:pPr>
            <w:r/>
            <w:r>
              <w:rPr>
                <w:rFonts w:ascii="Times New Roman" w:hAnsi="Times New Roman"/>
                <w:sz w:val="22"/>
              </w:rPr>
              <w:t>NULL, FK users(id)</w:t>
            </w:r>
          </w:p>
        </w:tc>
        <w:tc>
          <w:tcPr>
            <w:tcW w:type="dxa" w:w="2268"/>
            <w:vAlign w:val="top"/>
          </w:tcPr>
          <w:p>
            <w:pPr>
              <w:spacing w:line="276" w:lineRule="auto"/>
            </w:pPr>
            <w:r/>
            <w:r>
              <w:rPr>
                <w:rFonts w:ascii="Times New Roman" w:hAnsi="Times New Roman"/>
                <w:sz w:val="22"/>
              </w:rPr>
              <w:t>Staf penanggung jawab.</w:t>
            </w:r>
          </w:p>
        </w:tc>
      </w:tr>
      <w:tr>
        <w:tc>
          <w:tcPr>
            <w:tcW w:type="dxa" w:w="1984"/>
            <w:vAlign w:val="top"/>
          </w:tcPr>
          <w:p>
            <w:pPr>
              <w:spacing w:line="276" w:lineRule="auto"/>
            </w:pPr>
            <w:r/>
            <w:r>
              <w:rPr>
                <w:rFonts w:ascii="Times New Roman" w:hAnsi="Times New Roman"/>
                <w:sz w:val="22"/>
              </w:rPr>
              <w:t>resolved_at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Timestamp penyelesaian.</w:t>
            </w:r>
          </w:p>
        </w:tc>
      </w:tr>
      <w:tr>
        <w:tc>
          <w:tcPr>
            <w:tcW w:type="dxa" w:w="1984"/>
            <w:vAlign w:val="top"/>
          </w:tcPr>
          <w:p>
            <w:pPr>
              <w:spacing w:line="276" w:lineRule="auto"/>
            </w:pPr>
            <w:r/>
            <w:r>
              <w:rPr>
                <w:rFonts w:ascii="Times New Roman" w:hAnsi="Times New Roman"/>
                <w:sz w:val="22"/>
              </w:rPr>
              <w:t>created_at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Timestamp pengajuan.</w:t>
            </w:r>
          </w:p>
        </w:tc>
      </w:tr>
      <w:tr>
        <w:tc>
          <w:tcPr>
            <w:tcW w:type="dxa" w:w="1984"/>
            <w:vAlign w:val="top"/>
          </w:tcPr>
          <w:p>
            <w:pPr>
              <w:spacing w:line="276" w:lineRule="auto"/>
            </w:pPr>
            <w:r/>
            <w:r>
              <w:rPr>
                <w:rFonts w:ascii="Times New Roman" w:hAnsi="Times New Roman"/>
                <w:sz w:val="22"/>
              </w:rPr>
              <w:t>updated_at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Timestamp perubahan terakhir.</w:t>
            </w:r>
          </w:p>
        </w:tc>
      </w:tr>
    </w:tbl>
    <w:p/>
    <w:p>
      <w:pPr>
        <w:spacing w:line="360" w:lineRule="auto"/>
        <w:jc w:val="left"/>
      </w:pPr>
      <w:r>
        <w:rPr>
          <w:rFonts w:ascii="Times New Roman" w:hAnsi="Times New Roman"/>
          <w:b/>
          <w:i w:val="0"/>
          <w:sz w:val="24"/>
        </w:rPr>
        <w:t>Tabel 3.8 Spesifikasi Tabel activity_logs</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Kolom</w:t>
            </w:r>
          </w:p>
        </w:tc>
        <w:tc>
          <w:tcPr>
            <w:tcW w:type="dxa" w:w="1701"/>
            <w:vAlign w:val="center"/>
          </w:tcPr>
          <w:p>
            <w:pPr>
              <w:spacing w:line="276" w:lineRule="auto"/>
            </w:pPr>
            <w:r/>
            <w:r>
              <w:rPr>
                <w:rFonts w:ascii="Times New Roman" w:hAnsi="Times New Roman"/>
                <w:b/>
                <w:sz w:val="22"/>
              </w:rPr>
              <w:t>Tipe Data</w:t>
            </w:r>
          </w:p>
        </w:tc>
        <w:tc>
          <w:tcPr>
            <w:tcW w:type="dxa" w:w="2268"/>
            <w:vAlign w:val="center"/>
          </w:tcPr>
          <w:p>
            <w:pPr>
              <w:spacing w:line="276" w:lineRule="auto"/>
            </w:pPr>
            <w:r/>
            <w:r>
              <w:rPr>
                <w:rFonts w:ascii="Times New Roman" w:hAnsi="Times New Roman"/>
                <w:b/>
                <w:sz w:val="22"/>
              </w:rPr>
              <w:t>Constraint</w:t>
            </w:r>
          </w:p>
        </w:tc>
        <w:tc>
          <w:tcPr>
            <w:tcW w:type="dxa" w:w="2268"/>
            <w:vAlign w:val="center"/>
          </w:tcPr>
          <w:p>
            <w:pPr>
              <w:spacing w:line="276" w:lineRule="auto"/>
            </w:pPr>
            <w:r/>
            <w:r>
              <w:rPr>
                <w:rFonts w:ascii="Times New Roman" w:hAnsi="Times New Roman"/>
                <w:b/>
                <w:sz w:val="22"/>
              </w:rPr>
              <w:t>Keterangan</w:t>
            </w:r>
          </w:p>
        </w:tc>
      </w:tr>
      <w:tr>
        <w:tc>
          <w:tcPr>
            <w:tcW w:type="dxa" w:w="1984"/>
            <w:vAlign w:val="top"/>
          </w:tcPr>
          <w:p>
            <w:pPr>
              <w:spacing w:line="276" w:lineRule="auto"/>
            </w:pPr>
            <w:r/>
            <w:r>
              <w:rPr>
                <w:rFonts w:ascii="Times New Roman" w:hAnsi="Times New Roman"/>
                <w:sz w:val="22"/>
              </w:rPr>
              <w:t>id</w:t>
            </w:r>
          </w:p>
        </w:tc>
        <w:tc>
          <w:tcPr>
            <w:tcW w:type="dxa" w:w="1701"/>
            <w:vAlign w:val="top"/>
          </w:tcPr>
          <w:p>
            <w:pPr>
              <w:spacing w:line="276" w:lineRule="auto"/>
            </w:pPr>
            <w:r/>
            <w:r>
              <w:rPr>
                <w:rFonts w:ascii="Times New Roman" w:hAnsi="Times New Roman"/>
                <w:sz w:val="22"/>
              </w:rPr>
              <w:t>serial</w:t>
            </w:r>
          </w:p>
        </w:tc>
        <w:tc>
          <w:tcPr>
            <w:tcW w:type="dxa" w:w="2268"/>
            <w:vAlign w:val="top"/>
          </w:tcPr>
          <w:p>
            <w:pPr>
              <w:spacing w:line="276" w:lineRule="auto"/>
            </w:pPr>
            <w:r/>
            <w:r>
              <w:rPr>
                <w:rFonts w:ascii="Times New Roman" w:hAnsi="Times New Roman"/>
                <w:sz w:val="22"/>
              </w:rPr>
              <w:t>PRIMARY KEY</w:t>
            </w:r>
          </w:p>
        </w:tc>
        <w:tc>
          <w:tcPr>
            <w:tcW w:type="dxa" w:w="2268"/>
            <w:vAlign w:val="top"/>
          </w:tcPr>
          <w:p>
            <w:pPr>
              <w:spacing w:line="276" w:lineRule="auto"/>
            </w:pPr>
            <w:r/>
            <w:r>
              <w:rPr>
                <w:rFonts w:ascii="Times New Roman" w:hAnsi="Times New Roman"/>
                <w:sz w:val="22"/>
              </w:rPr>
              <w:t>ID unik log.</w:t>
            </w:r>
          </w:p>
        </w:tc>
      </w:tr>
      <w:tr>
        <w:tc>
          <w:tcPr>
            <w:tcW w:type="dxa" w:w="1984"/>
            <w:vAlign w:val="top"/>
          </w:tcPr>
          <w:p>
            <w:pPr>
              <w:spacing w:line="276" w:lineRule="auto"/>
            </w:pPr>
            <w:r/>
            <w:r>
              <w:rPr>
                <w:rFonts w:ascii="Times New Roman" w:hAnsi="Times New Roman"/>
                <w:sz w:val="22"/>
              </w:rPr>
              <w:t>customer_id</w:t>
            </w:r>
          </w:p>
        </w:tc>
        <w:tc>
          <w:tcPr>
            <w:tcW w:type="dxa" w:w="1701"/>
            <w:vAlign w:val="top"/>
          </w:tcPr>
          <w:p>
            <w:pPr>
              <w:spacing w:line="276" w:lineRule="auto"/>
            </w:pPr>
            <w:r/>
            <w:r>
              <w:rPr>
                <w:rFonts w:ascii="Times New Roman" w:hAnsi="Times New Roman"/>
                <w:sz w:val="22"/>
              </w:rPr>
              <w:t>integer</w:t>
            </w:r>
          </w:p>
        </w:tc>
        <w:tc>
          <w:tcPr>
            <w:tcW w:type="dxa" w:w="2268"/>
            <w:vAlign w:val="top"/>
          </w:tcPr>
          <w:p>
            <w:pPr>
              <w:spacing w:line="276" w:lineRule="auto"/>
            </w:pPr>
            <w:r/>
            <w:r>
              <w:rPr>
                <w:rFonts w:ascii="Times New Roman" w:hAnsi="Times New Roman"/>
                <w:sz w:val="22"/>
              </w:rPr>
              <w:t>NOT NULL, FK customers(id)</w:t>
            </w:r>
          </w:p>
        </w:tc>
        <w:tc>
          <w:tcPr>
            <w:tcW w:type="dxa" w:w="2268"/>
            <w:vAlign w:val="top"/>
          </w:tcPr>
          <w:p>
            <w:pPr>
              <w:spacing w:line="276" w:lineRule="auto"/>
            </w:pPr>
            <w:r/>
            <w:r>
              <w:rPr>
                <w:rFonts w:ascii="Times New Roman" w:hAnsi="Times New Roman"/>
                <w:sz w:val="22"/>
              </w:rPr>
              <w:t>Pelanggan terkait.</w:t>
            </w:r>
          </w:p>
        </w:tc>
      </w:tr>
      <w:tr>
        <w:tc>
          <w:tcPr>
            <w:tcW w:type="dxa" w:w="1984"/>
            <w:vAlign w:val="top"/>
          </w:tcPr>
          <w:p>
            <w:pPr>
              <w:spacing w:line="276" w:lineRule="auto"/>
            </w:pPr>
            <w:r/>
            <w:r>
              <w:rPr>
                <w:rFonts w:ascii="Times New Roman" w:hAnsi="Times New Roman"/>
                <w:sz w:val="22"/>
              </w:rPr>
              <w:t>action</w:t>
            </w:r>
          </w:p>
        </w:tc>
        <w:tc>
          <w:tcPr>
            <w:tcW w:type="dxa" w:w="1701"/>
            <w:vAlign w:val="top"/>
          </w:tcPr>
          <w:p>
            <w:pPr>
              <w:spacing w:line="276" w:lineRule="auto"/>
            </w:pPr>
            <w:r/>
            <w:r>
              <w:rPr>
                <w:rFonts w:ascii="Times New Roman" w:hAnsi="Times New Roman"/>
                <w:sz w:val="22"/>
              </w:rPr>
              <w:t>varchar(50)</w:t>
            </w:r>
          </w:p>
        </w:tc>
        <w:tc>
          <w:tcPr>
            <w:tcW w:type="dxa" w:w="2268"/>
            <w:vAlign w:val="top"/>
          </w:tcPr>
          <w:p>
            <w:pPr>
              <w:spacing w:line="276" w:lineRule="auto"/>
            </w:pPr>
            <w:r/>
            <w:r>
              <w:rPr>
                <w:rFonts w:ascii="Times New Roman" w:hAnsi="Times New Roman"/>
                <w:sz w:val="22"/>
              </w:rPr>
              <w:t>NOT NULL</w:t>
            </w:r>
          </w:p>
        </w:tc>
        <w:tc>
          <w:tcPr>
            <w:tcW w:type="dxa" w:w="2268"/>
            <w:vAlign w:val="top"/>
          </w:tcPr>
          <w:p>
            <w:pPr>
              <w:spacing w:line="276" w:lineRule="auto"/>
            </w:pPr>
            <w:r/>
            <w:r>
              <w:rPr>
                <w:rFonts w:ascii="Times New Roman" w:hAnsi="Times New Roman"/>
                <w:sz w:val="22"/>
              </w:rPr>
              <w:t>Jenis aksi: login/logout/dll.</w:t>
            </w:r>
          </w:p>
        </w:tc>
      </w:tr>
      <w:tr>
        <w:tc>
          <w:tcPr>
            <w:tcW w:type="dxa" w:w="1984"/>
            <w:vAlign w:val="top"/>
          </w:tcPr>
          <w:p>
            <w:pPr>
              <w:spacing w:line="276" w:lineRule="auto"/>
            </w:pPr>
            <w:r/>
            <w:r>
              <w:rPr>
                <w:rFonts w:ascii="Times New Roman" w:hAnsi="Times New Roman"/>
                <w:sz w:val="22"/>
              </w:rPr>
              <w:t>duration</w:t>
            </w:r>
          </w:p>
        </w:tc>
        <w:tc>
          <w:tcPr>
            <w:tcW w:type="dxa" w:w="1701"/>
            <w:vAlign w:val="top"/>
          </w:tcPr>
          <w:p>
            <w:pPr>
              <w:spacing w:line="276" w:lineRule="auto"/>
            </w:pPr>
            <w:r/>
            <w:r>
              <w:rPr>
                <w:rFonts w:ascii="Times New Roman" w:hAnsi="Times New Roman"/>
                <w:sz w:val="22"/>
              </w:rPr>
              <w:t>integer</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Durasi sesi dalam detik.</w:t>
            </w:r>
          </w:p>
        </w:tc>
      </w:tr>
      <w:tr>
        <w:tc>
          <w:tcPr>
            <w:tcW w:type="dxa" w:w="1984"/>
            <w:vAlign w:val="top"/>
          </w:tcPr>
          <w:p>
            <w:pPr>
              <w:spacing w:line="276" w:lineRule="auto"/>
            </w:pPr>
            <w:r/>
            <w:r>
              <w:rPr>
                <w:rFonts w:ascii="Times New Roman" w:hAnsi="Times New Roman"/>
                <w:sz w:val="22"/>
              </w:rPr>
              <w:t>bytes_in</w:t>
            </w:r>
          </w:p>
        </w:tc>
        <w:tc>
          <w:tcPr>
            <w:tcW w:type="dxa" w:w="1701"/>
            <w:vAlign w:val="top"/>
          </w:tcPr>
          <w:p>
            <w:pPr>
              <w:spacing w:line="276" w:lineRule="auto"/>
            </w:pPr>
            <w:r/>
            <w:r>
              <w:rPr>
                <w:rFonts w:ascii="Times New Roman" w:hAnsi="Times New Roman"/>
                <w:sz w:val="22"/>
              </w:rPr>
              <w:t>numeric(15,0)</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Total byte download.</w:t>
            </w:r>
          </w:p>
        </w:tc>
      </w:tr>
      <w:tr>
        <w:tc>
          <w:tcPr>
            <w:tcW w:type="dxa" w:w="1984"/>
            <w:vAlign w:val="top"/>
          </w:tcPr>
          <w:p>
            <w:pPr>
              <w:spacing w:line="276" w:lineRule="auto"/>
            </w:pPr>
            <w:r/>
            <w:r>
              <w:rPr>
                <w:rFonts w:ascii="Times New Roman" w:hAnsi="Times New Roman"/>
                <w:sz w:val="22"/>
              </w:rPr>
              <w:t>bytes_out</w:t>
            </w:r>
          </w:p>
        </w:tc>
        <w:tc>
          <w:tcPr>
            <w:tcW w:type="dxa" w:w="1701"/>
            <w:vAlign w:val="top"/>
          </w:tcPr>
          <w:p>
            <w:pPr>
              <w:spacing w:line="276" w:lineRule="auto"/>
            </w:pPr>
            <w:r/>
            <w:r>
              <w:rPr>
                <w:rFonts w:ascii="Times New Roman" w:hAnsi="Times New Roman"/>
                <w:sz w:val="22"/>
              </w:rPr>
              <w:t>numeric(15,0)</w:t>
            </w:r>
          </w:p>
        </w:tc>
        <w:tc>
          <w:tcPr>
            <w:tcW w:type="dxa" w:w="2268"/>
            <w:vAlign w:val="top"/>
          </w:tcPr>
          <w:p>
            <w:pPr>
              <w:spacing w:line="276" w:lineRule="auto"/>
            </w:pPr>
            <w:r/>
            <w:r>
              <w:rPr>
                <w:rFonts w:ascii="Times New Roman" w:hAnsi="Times New Roman"/>
                <w:sz w:val="22"/>
              </w:rPr>
              <w:t>NULL</w:t>
            </w:r>
          </w:p>
        </w:tc>
        <w:tc>
          <w:tcPr>
            <w:tcW w:type="dxa" w:w="2268"/>
            <w:vAlign w:val="top"/>
          </w:tcPr>
          <w:p>
            <w:pPr>
              <w:spacing w:line="276" w:lineRule="auto"/>
            </w:pPr>
            <w:r/>
            <w:r>
              <w:rPr>
                <w:rFonts w:ascii="Times New Roman" w:hAnsi="Times New Roman"/>
                <w:sz w:val="22"/>
              </w:rPr>
              <w:t>Total byte upload.</w:t>
            </w:r>
          </w:p>
        </w:tc>
      </w:tr>
      <w:tr>
        <w:tc>
          <w:tcPr>
            <w:tcW w:type="dxa" w:w="1984"/>
            <w:vAlign w:val="top"/>
          </w:tcPr>
          <w:p>
            <w:pPr>
              <w:spacing w:line="276" w:lineRule="auto"/>
            </w:pPr>
            <w:r/>
            <w:r>
              <w:rPr>
                <w:rFonts w:ascii="Times New Roman" w:hAnsi="Times New Roman"/>
                <w:sz w:val="22"/>
              </w:rPr>
              <w:t>timestamp</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Waktu kejadian.</w:t>
            </w:r>
          </w:p>
        </w:tc>
      </w:tr>
    </w:tbl>
    <w:p/>
    <w:p>
      <w:pPr>
        <w:spacing w:line="360" w:lineRule="auto"/>
        <w:jc w:val="left"/>
      </w:pPr>
      <w:r>
        <w:rPr>
          <w:rFonts w:ascii="Times New Roman" w:hAnsi="Times New Roman"/>
          <w:b/>
          <w:i w:val="0"/>
          <w:sz w:val="24"/>
        </w:rPr>
        <w:t>Tabel 3.9 Spesifikasi Tabel settings</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Kolom</w:t>
            </w:r>
          </w:p>
        </w:tc>
        <w:tc>
          <w:tcPr>
            <w:tcW w:type="dxa" w:w="1701"/>
            <w:vAlign w:val="center"/>
          </w:tcPr>
          <w:p>
            <w:pPr>
              <w:spacing w:line="276" w:lineRule="auto"/>
            </w:pPr>
            <w:r/>
            <w:r>
              <w:rPr>
                <w:rFonts w:ascii="Times New Roman" w:hAnsi="Times New Roman"/>
                <w:b/>
                <w:sz w:val="22"/>
              </w:rPr>
              <w:t>Tipe Data</w:t>
            </w:r>
          </w:p>
        </w:tc>
        <w:tc>
          <w:tcPr>
            <w:tcW w:type="dxa" w:w="2268"/>
            <w:vAlign w:val="center"/>
          </w:tcPr>
          <w:p>
            <w:pPr>
              <w:spacing w:line="276" w:lineRule="auto"/>
            </w:pPr>
            <w:r/>
            <w:r>
              <w:rPr>
                <w:rFonts w:ascii="Times New Roman" w:hAnsi="Times New Roman"/>
                <w:b/>
                <w:sz w:val="22"/>
              </w:rPr>
              <w:t>Constraint</w:t>
            </w:r>
          </w:p>
        </w:tc>
        <w:tc>
          <w:tcPr>
            <w:tcW w:type="dxa" w:w="2268"/>
            <w:vAlign w:val="center"/>
          </w:tcPr>
          <w:p>
            <w:pPr>
              <w:spacing w:line="276" w:lineRule="auto"/>
            </w:pPr>
            <w:r/>
            <w:r>
              <w:rPr>
                <w:rFonts w:ascii="Times New Roman" w:hAnsi="Times New Roman"/>
                <w:b/>
                <w:sz w:val="22"/>
              </w:rPr>
              <w:t>Keterangan</w:t>
            </w:r>
          </w:p>
        </w:tc>
      </w:tr>
      <w:tr>
        <w:tc>
          <w:tcPr>
            <w:tcW w:type="dxa" w:w="1984"/>
            <w:vAlign w:val="top"/>
          </w:tcPr>
          <w:p>
            <w:pPr>
              <w:spacing w:line="276" w:lineRule="auto"/>
            </w:pPr>
            <w:r/>
            <w:r>
              <w:rPr>
                <w:rFonts w:ascii="Times New Roman" w:hAnsi="Times New Roman"/>
                <w:sz w:val="22"/>
              </w:rPr>
              <w:t>id</w:t>
            </w:r>
          </w:p>
        </w:tc>
        <w:tc>
          <w:tcPr>
            <w:tcW w:type="dxa" w:w="1701"/>
            <w:vAlign w:val="top"/>
          </w:tcPr>
          <w:p>
            <w:pPr>
              <w:spacing w:line="276" w:lineRule="auto"/>
            </w:pPr>
            <w:r/>
            <w:r>
              <w:rPr>
                <w:rFonts w:ascii="Times New Roman" w:hAnsi="Times New Roman"/>
                <w:sz w:val="22"/>
              </w:rPr>
              <w:t>serial</w:t>
            </w:r>
          </w:p>
        </w:tc>
        <w:tc>
          <w:tcPr>
            <w:tcW w:type="dxa" w:w="2268"/>
            <w:vAlign w:val="top"/>
          </w:tcPr>
          <w:p>
            <w:pPr>
              <w:spacing w:line="276" w:lineRule="auto"/>
            </w:pPr>
            <w:r/>
            <w:r>
              <w:rPr>
                <w:rFonts w:ascii="Times New Roman" w:hAnsi="Times New Roman"/>
                <w:sz w:val="22"/>
              </w:rPr>
              <w:t>PRIMARY KEY</w:t>
            </w:r>
          </w:p>
        </w:tc>
        <w:tc>
          <w:tcPr>
            <w:tcW w:type="dxa" w:w="2268"/>
            <w:vAlign w:val="top"/>
          </w:tcPr>
          <w:p>
            <w:pPr>
              <w:spacing w:line="276" w:lineRule="auto"/>
            </w:pPr>
            <w:r/>
            <w:r>
              <w:rPr>
                <w:rFonts w:ascii="Times New Roman" w:hAnsi="Times New Roman"/>
                <w:sz w:val="22"/>
              </w:rPr>
              <w:t>ID unik.</w:t>
            </w:r>
          </w:p>
        </w:tc>
      </w:tr>
      <w:tr>
        <w:tc>
          <w:tcPr>
            <w:tcW w:type="dxa" w:w="1984"/>
            <w:vAlign w:val="top"/>
          </w:tcPr>
          <w:p>
            <w:pPr>
              <w:spacing w:line="276" w:lineRule="auto"/>
            </w:pPr>
            <w:r/>
            <w:r>
              <w:rPr>
                <w:rFonts w:ascii="Times New Roman" w:hAnsi="Times New Roman"/>
                <w:sz w:val="22"/>
              </w:rPr>
              <w:t>key</w:t>
            </w:r>
          </w:p>
        </w:tc>
        <w:tc>
          <w:tcPr>
            <w:tcW w:type="dxa" w:w="1701"/>
            <w:vAlign w:val="top"/>
          </w:tcPr>
          <w:p>
            <w:pPr>
              <w:spacing w:line="276" w:lineRule="auto"/>
            </w:pPr>
            <w:r/>
            <w:r>
              <w:rPr>
                <w:rFonts w:ascii="Times New Roman" w:hAnsi="Times New Roman"/>
                <w:sz w:val="22"/>
              </w:rPr>
              <w:t>varchar(100)</w:t>
            </w:r>
          </w:p>
        </w:tc>
        <w:tc>
          <w:tcPr>
            <w:tcW w:type="dxa" w:w="2268"/>
            <w:vAlign w:val="top"/>
          </w:tcPr>
          <w:p>
            <w:pPr>
              <w:spacing w:line="276" w:lineRule="auto"/>
            </w:pPr>
            <w:r/>
            <w:r>
              <w:rPr>
                <w:rFonts w:ascii="Times New Roman" w:hAnsi="Times New Roman"/>
                <w:sz w:val="22"/>
              </w:rPr>
              <w:t>NOT NULL, UNIQUE</w:t>
            </w:r>
          </w:p>
        </w:tc>
        <w:tc>
          <w:tcPr>
            <w:tcW w:type="dxa" w:w="2268"/>
            <w:vAlign w:val="top"/>
          </w:tcPr>
          <w:p>
            <w:pPr>
              <w:spacing w:line="276" w:lineRule="auto"/>
            </w:pPr>
            <w:r/>
            <w:r>
              <w:rPr>
                <w:rFonts w:ascii="Times New Roman" w:hAnsi="Times New Roman"/>
                <w:sz w:val="22"/>
              </w:rPr>
              <w:t>Kunci konfigurasi (mis. 'mikrotik_host').</w:t>
            </w:r>
          </w:p>
        </w:tc>
      </w:tr>
      <w:tr>
        <w:tc>
          <w:tcPr>
            <w:tcW w:type="dxa" w:w="1984"/>
            <w:vAlign w:val="top"/>
          </w:tcPr>
          <w:p>
            <w:pPr>
              <w:spacing w:line="276" w:lineRule="auto"/>
            </w:pPr>
            <w:r/>
            <w:r>
              <w:rPr>
                <w:rFonts w:ascii="Times New Roman" w:hAnsi="Times New Roman"/>
                <w:sz w:val="22"/>
              </w:rPr>
              <w:t>value</w:t>
            </w:r>
          </w:p>
        </w:tc>
        <w:tc>
          <w:tcPr>
            <w:tcW w:type="dxa" w:w="1701"/>
            <w:vAlign w:val="top"/>
          </w:tcPr>
          <w:p>
            <w:pPr>
              <w:spacing w:line="276" w:lineRule="auto"/>
            </w:pPr>
            <w:r/>
            <w:r>
              <w:rPr>
                <w:rFonts w:ascii="Times New Roman" w:hAnsi="Times New Roman"/>
                <w:sz w:val="22"/>
              </w:rPr>
              <w:t>varchar(1000)</w:t>
            </w:r>
          </w:p>
        </w:tc>
        <w:tc>
          <w:tcPr>
            <w:tcW w:type="dxa" w:w="2268"/>
            <w:vAlign w:val="top"/>
          </w:tcPr>
          <w:p>
            <w:pPr>
              <w:spacing w:line="276" w:lineRule="auto"/>
            </w:pPr>
            <w:r/>
            <w:r>
              <w:rPr>
                <w:rFonts w:ascii="Times New Roman" w:hAnsi="Times New Roman"/>
                <w:sz w:val="22"/>
              </w:rPr>
              <w:t>NOT NULL, DEFAULT ''</w:t>
            </w:r>
          </w:p>
        </w:tc>
        <w:tc>
          <w:tcPr>
            <w:tcW w:type="dxa" w:w="2268"/>
            <w:vAlign w:val="top"/>
          </w:tcPr>
          <w:p>
            <w:pPr>
              <w:spacing w:line="276" w:lineRule="auto"/>
            </w:pPr>
            <w:r/>
            <w:r>
              <w:rPr>
                <w:rFonts w:ascii="Times New Roman" w:hAnsi="Times New Roman"/>
                <w:sz w:val="22"/>
              </w:rPr>
              <w:t>Nilai konfigurasi.</w:t>
            </w:r>
          </w:p>
        </w:tc>
      </w:tr>
      <w:tr>
        <w:tc>
          <w:tcPr>
            <w:tcW w:type="dxa" w:w="1984"/>
            <w:vAlign w:val="top"/>
          </w:tcPr>
          <w:p>
            <w:pPr>
              <w:spacing w:line="276" w:lineRule="auto"/>
            </w:pPr>
            <w:r/>
            <w:r>
              <w:rPr>
                <w:rFonts w:ascii="Times New Roman" w:hAnsi="Times New Roman"/>
                <w:sz w:val="22"/>
              </w:rPr>
              <w:t>updated_at</w:t>
            </w:r>
          </w:p>
        </w:tc>
        <w:tc>
          <w:tcPr>
            <w:tcW w:type="dxa" w:w="1701"/>
            <w:vAlign w:val="top"/>
          </w:tcPr>
          <w:p>
            <w:pPr>
              <w:spacing w:line="276" w:lineRule="auto"/>
            </w:pPr>
            <w:r/>
            <w:r>
              <w:rPr>
                <w:rFonts w:ascii="Times New Roman" w:hAnsi="Times New Roman"/>
                <w:sz w:val="22"/>
              </w:rPr>
              <w:t>timestamp</w:t>
            </w:r>
          </w:p>
        </w:tc>
        <w:tc>
          <w:tcPr>
            <w:tcW w:type="dxa" w:w="2268"/>
            <w:vAlign w:val="top"/>
          </w:tcPr>
          <w:p>
            <w:pPr>
              <w:spacing w:line="276" w:lineRule="auto"/>
            </w:pPr>
            <w:r/>
            <w:r>
              <w:rPr>
                <w:rFonts w:ascii="Times New Roman" w:hAnsi="Times New Roman"/>
                <w:sz w:val="22"/>
              </w:rPr>
              <w:t>NOT NULL, DEFAULT now()</w:t>
            </w:r>
          </w:p>
        </w:tc>
        <w:tc>
          <w:tcPr>
            <w:tcW w:type="dxa" w:w="2268"/>
            <w:vAlign w:val="top"/>
          </w:tcPr>
          <w:p>
            <w:pPr>
              <w:spacing w:line="276" w:lineRule="auto"/>
            </w:pPr>
            <w:r/>
            <w:r>
              <w:rPr>
                <w:rFonts w:ascii="Times New Roman" w:hAnsi="Times New Roman"/>
                <w:sz w:val="22"/>
              </w:rPr>
              <w:t>Timestamp perubahan.</w:t>
            </w:r>
          </w:p>
        </w:tc>
      </w:tr>
    </w:tbl>
    <w:p/>
    <w:p>
      <w:pPr>
        <w:pStyle w:val="Heading3"/>
        <w:spacing w:line="360" w:lineRule="auto"/>
      </w:pPr>
      <w:r>
        <w:rPr>
          <w:rFonts w:ascii="Times New Roman" w:hAnsi="Times New Roman"/>
        </w:rPr>
        <w:t>3.4.3 Data Definition Language (DDL) PostgreSQL</w:t>
      </w:r>
    </w:p>
    <w:p>
      <w:pPr>
        <w:spacing w:line="360" w:lineRule="auto"/>
        <w:ind w:firstLine="720"/>
        <w:jc w:val="both"/>
      </w:pPr>
      <w:r>
        <w:rPr>
          <w:rFonts w:ascii="Times New Roman" w:hAnsi="Times New Roman"/>
          <w:b w:val="0"/>
          <w:i w:val="0"/>
          <w:sz w:val="24"/>
        </w:rPr>
        <w:t>Berikut adalah skrip DDL lengkap untuk membuat seluruh tipe enum dan tabel pada basis data SI YBY NET. Skrip ini diturunkan dari migration file yang dihasilkan oleh drizzle-kit dan telah diterapkan pada lingkungan produksi.</w:t>
      </w:r>
    </w:p>
    <w:p>
      <w:pPr>
        <w:spacing w:line="276" w:lineRule="auto" w:after="120"/>
        <w:ind w:left="283"/>
        <w:shd w:val="clear" w:color="auto" w:fill="F4F4F4"/>
      </w:pPr>
      <w:r>
        <w:rPr>
          <w:rFonts w:ascii="Consolas" w:hAnsi="Consolas"/>
          <w:sz w:val="20"/>
        </w:rPr>
        <w:t>-- ENUM TYPES</w:t>
        <w:br/>
        <w:t>CREATE TYPE user_role AS ENUM ('admin', 'operator', 'technician');</w:t>
        <w:br/>
        <w:t>CREATE TYPE customer_status AS ENUM ('active', 'inactive', 'suspended', 'terminated');</w:t>
        <w:br/>
        <w:t>CREATE TYPE payment_status AS ENUM ('paid', 'pending', 'overdue', 'cancelled');</w:t>
        <w:br/>
        <w:t>CREATE TYPE request_type AS ENUM (</w:t>
        <w:br/>
        <w:t xml:space="preserve">    'new_installation', 'upgrade_downgrade', 'trouble_ticket',</w:t>
        <w:br/>
        <w:t xml:space="preserve">    'relocation', 'unsubscribe'</w:t>
        <w:br/>
        <w:t>);</w:t>
        <w:br/>
        <w:t>CREATE TYPE request_status AS ENUM (</w:t>
        <w:br/>
        <w:t xml:space="preserve">    'open', 'in_progress', 'approved', 'rejected', 'resolved', 'closed'</w:t>
        <w:br/>
        <w:t>);</w:t>
        <w:br/>
        <w:br/>
        <w:t>-- TABLES</w:t>
        <w:br/>
        <w:t>CREATE TABLE users (</w:t>
        <w:br/>
        <w:t xml:space="preserve">    id          serial PRIMARY KEY,</w:t>
        <w:br/>
        <w:t xml:space="preserve">    name        varchar(255) NOT NULL,</w:t>
        <w:br/>
        <w:t xml:space="preserve">    email       varchar(255) NOT NULL UNIQUE,</w:t>
        <w:br/>
        <w:t xml:space="preserve">    password    varchar(255) NOT NULL,</w:t>
        <w:br/>
        <w:t xml:space="preserve">    role        user_role NOT NULL DEFAULT 'operator',</w:t>
        <w:br/>
        <w:t xml:space="preserve">    created_at  timestamp NOT NULL DEFAULT now()</w:t>
        <w:br/>
        <w:t>);</w:t>
        <w:br/>
        <w:br/>
        <w:t>CREATE TABLE packages (</w:t>
        <w:br/>
        <w:t xml:space="preserve">    id            serial PRIMARY KEY,</w:t>
        <w:br/>
        <w:t xml:space="preserve">    name          varchar(100) NOT NULL,</w:t>
        <w:br/>
        <w:t xml:space="preserve">    speed         integer NOT NULL,</w:t>
        <w:br/>
        <w:t xml:space="preserve">    price         numeric(12,2) NOT NULL,</w:t>
        <w:br/>
        <w:t xml:space="preserve">    queue_target  varchar(50),</w:t>
        <w:br/>
        <w:t xml:space="preserve">    is_active     boolean NOT NULL DEFAULT true,</w:t>
        <w:br/>
        <w:t xml:space="preserve">    created_at    timestamp NOT NULL DEFAULT now()</w:t>
        <w:br/>
        <w:t>);</w:t>
        <w:br/>
        <w:br/>
        <w:t>CREATE TABLE customers (</w:t>
        <w:br/>
        <w:t xml:space="preserve">    id                serial PRIMARY KEY,</w:t>
        <w:br/>
        <w:t xml:space="preserve">    customer_id       varchar(20) NOT NULL UNIQUE,</w:t>
        <w:br/>
        <w:t xml:space="preserve">    name              varchar(255) NOT NULL,</w:t>
        <w:br/>
        <w:t xml:space="preserve">    address           text NOT NULL,</w:t>
        <w:br/>
        <w:t xml:space="preserve">    phone             varchar(20) NOT NULL,</w:t>
        <w:br/>
        <w:t xml:space="preserve">    email             varchar(255),</w:t>
        <w:br/>
        <w:t xml:space="preserve">    nik               varchar(16),</w:t>
        <w:br/>
        <w:t xml:space="preserve">    package_id        integer NOT NULL REFERENCES packages(id),</w:t>
        <w:br/>
        <w:t xml:space="preserve">    registration_date date NOT NULL,</w:t>
        <w:br/>
        <w:t xml:space="preserve">    active_until      date NOT NULL,</w:t>
        <w:br/>
        <w:t xml:space="preserve">    status            customer_status NOT NULL DEFAULT 'active',</w:t>
        <w:br/>
        <w:t xml:space="preserve">    pppoe_username    varchar(100),</w:t>
        <w:br/>
        <w:t xml:space="preserve">    onu_sn            varchar(50),</w:t>
        <w:br/>
        <w:t xml:space="preserve">    notes             text,</w:t>
        <w:br/>
        <w:t xml:space="preserve">    created_at        timestamp NOT NULL DEFAULT now(),</w:t>
        <w:br/>
        <w:t xml:space="preserve">    updated_at        timestamp NOT NULL DEFAULT now()</w:t>
        <w:br/>
        <w:t>);</w:t>
        <w:br/>
        <w:br/>
        <w:t>CREATE TABLE payments (</w:t>
        <w:br/>
        <w:t xml:space="preserve">    id              serial PRIMARY KEY,</w:t>
        <w:br/>
        <w:t xml:space="preserve">    invoice_number  varchar(30) NOT NULL UNIQUE,</w:t>
        <w:br/>
        <w:t xml:space="preserve">    customer_id     integer NOT NULL REFERENCES customers(id),</w:t>
        <w:br/>
        <w:t xml:space="preserve">    amount          numeric(12,2) NOT NULL,</w:t>
        <w:br/>
        <w:t xml:space="preserve">    payment_date    date NOT NULL,</w:t>
        <w:br/>
        <w:t xml:space="preserve">    payment_method  varchar(20) NOT NULL,</w:t>
        <w:br/>
        <w:t xml:space="preserve">    period_month    varchar(7) NOT NULL,</w:t>
        <w:br/>
        <w:t xml:space="preserve">    status          payment_status NOT NULL DEFAULT 'pending',</w:t>
        <w:br/>
        <w:t xml:space="preserve">    notes           text,</w:t>
        <w:br/>
        <w:t xml:space="preserve">    received_by     integer NOT NULL REFERENCES users(id),</w:t>
        <w:br/>
        <w:t xml:space="preserve">    created_at      timestamp NOT NULL DEFAULT now()</w:t>
        <w:br/>
        <w:t>);</w:t>
        <w:br/>
        <w:br/>
        <w:t>CREATE TABLE service_requests (</w:t>
        <w:br/>
        <w:t xml:space="preserve">    id             serial PRIMARY KEY,</w:t>
        <w:br/>
        <w:t xml:space="preserve">    ticket_number  varchar(30) NOT NULL UNIQUE,</w:t>
        <w:br/>
        <w:t xml:space="preserve">    type           request_type NOT NULL,</w:t>
        <w:br/>
        <w:t xml:space="preserve">    customer_id    integer REFERENCES customers(id),</w:t>
        <w:br/>
        <w:t xml:space="preserve">    name           varchar(255) NOT NULL,</w:t>
        <w:br/>
        <w:t xml:space="preserve">    phone          varchar(20) NOT NULL,</w:t>
        <w:br/>
        <w:t xml:space="preserve">    description    text NOT NULL,</w:t>
        <w:br/>
        <w:t xml:space="preserve">    status         request_status NOT NULL DEFAULT 'open',</w:t>
        <w:br/>
        <w:t xml:space="preserve">    admin_notes    text,</w:t>
        <w:br/>
        <w:t xml:space="preserve">    handled_by     integer REFERENCES users(id),</w:t>
        <w:br/>
        <w:t xml:space="preserve">    resolved_at    timestamp,</w:t>
        <w:br/>
        <w:t xml:space="preserve">    created_at     timestamp NOT NULL DEFAULT now(),</w:t>
        <w:br/>
        <w:t xml:space="preserve">    updated_at     timestamp NOT NULL DEFAULT now()</w:t>
        <w:br/>
        <w:t>);</w:t>
        <w:br/>
        <w:br/>
        <w:t>CREATE TABLE activity_logs (</w:t>
        <w:br/>
        <w:t xml:space="preserve">    id           serial PRIMARY KEY,</w:t>
        <w:br/>
        <w:t xml:space="preserve">    customer_id  integer NOT NULL REFERENCES customers(id),</w:t>
        <w:br/>
        <w:t xml:space="preserve">    action       varchar(50) NOT NULL,</w:t>
        <w:br/>
        <w:t xml:space="preserve">    duration     integer,</w:t>
        <w:br/>
        <w:t xml:space="preserve">    bytes_in     numeric(15,0),</w:t>
        <w:br/>
        <w:t xml:space="preserve">    bytes_out    numeric(15,0),</w:t>
        <w:br/>
        <w:t xml:space="preserve">    timestamp    timestamp NOT NULL DEFAULT now()</w:t>
        <w:br/>
        <w:t>);</w:t>
        <w:br/>
        <w:br/>
        <w:t>CREATE TABLE settings (</w:t>
        <w:br/>
        <w:t xml:space="preserve">    id          serial PRIMARY KEY,</w:t>
        <w:br/>
        <w:t xml:space="preserve">    key         varchar(100) NOT NULL UNIQUE,</w:t>
        <w:br/>
        <w:t xml:space="preserve">    value       varchar(1000) NOT NULL DEFAULT '',</w:t>
        <w:br/>
        <w:t xml:space="preserve">    updated_at  timestamp NOT NULL DEFAULT now()</w:t>
        <w:br/>
        <w:t>);</w:t>
        <w:br/>
        <w:br/>
        <w:t>-- INDEX TAMBAHAN UNTUK PERFORMA QUERY</w:t>
        <w:br/>
        <w:t>CREATE INDEX idx_customers_status ON customers(status);</w:t>
        <w:br/>
        <w:t>CREATE INDEX idx_customers_pppoe ON customers(pppoe_username);</w:t>
        <w:br/>
        <w:t>CREATE INDEX idx_payments_customer ON payments(customer_id);</w:t>
        <w:br/>
        <w:t>CREATE INDEX idx_payments_period ON payments(period_month);</w:t>
        <w:br/>
        <w:t>CREATE INDEX idx_service_status ON service_requests(status);</w:t>
        <w:br/>
        <w:t>CREATE INDEX idx_activity_customer_ts ON activity_logs(customer_id, timestamp DESC);</w:t>
        <w:br/>
      </w:r>
    </w:p>
    <w:p>
      <w:r>
        <w:br w:type="page"/>
      </w:r>
    </w:p>
    <w:p>
      <w:pPr>
        <w:pStyle w:val="Heading2"/>
        <w:spacing w:line="360" w:lineRule="auto"/>
      </w:pPr>
      <w:r>
        <w:rPr>
          <w:rFonts w:ascii="Times New Roman" w:hAnsi="Times New Roman"/>
        </w:rPr>
        <w:t>3.5 Perancangan Layar (User Interface)</w:t>
      </w:r>
    </w:p>
    <w:p>
      <w:pPr>
        <w:spacing w:line="360" w:lineRule="auto"/>
        <w:ind w:firstLine="720"/>
        <w:jc w:val="both"/>
      </w:pPr>
      <w:r>
        <w:rPr>
          <w:rFonts w:ascii="Times New Roman" w:hAnsi="Times New Roman"/>
          <w:b w:val="0"/>
          <w:i w:val="0"/>
          <w:sz w:val="24"/>
        </w:rPr>
        <w:t>Perancangan layar disusun sebagai panduan tata letak antarmuka SI YBY NET. Setiap layar dideskripsikan berdasarkan tujuan, role yang berhak mengakses, struktur tata letak (header/sidebar/konten utama/aksi), wireframe ASCII sebagai sketsa kasar, dan daftar field beserta validasi yang merujuk pada skema Zod. Wireframe ini dapat dikembangkan menjadi mockup hi-fi menggunakan Figma atau Canva.</w:t>
      </w:r>
    </w:p>
    <w:p>
      <w:pPr>
        <w:spacing w:line="360" w:lineRule="auto"/>
        <w:ind w:firstLine="720"/>
        <w:jc w:val="both"/>
      </w:pPr>
      <w:r>
        <w:rPr>
          <w:rFonts w:ascii="Times New Roman" w:hAnsi="Times New Roman"/>
          <w:b w:val="0"/>
          <w:i w:val="0"/>
          <w:sz w:val="24"/>
        </w:rPr>
        <w:t>Seluruh layar mengikuti tata letak konsisten: di sebelah kiri terdapat sidebar navigasi (kecuali halaman /login), bagian atas terdapat header dengan informasi pengguna dan tombol logout, dan area utama berisi konten halaman. Tema warna menggunakan palet biru-putih dengan aksen hijau untuk status aktif dan merah untuk status terancam (suspended/overdue).</w:t>
      </w:r>
    </w:p>
    <w:p>
      <w:pPr>
        <w:pStyle w:val="Heading3"/>
        <w:spacing w:line="360" w:lineRule="auto"/>
      </w:pPr>
      <w:r>
        <w:rPr>
          <w:rFonts w:ascii="Times New Roman" w:hAnsi="Times New Roman"/>
        </w:rPr>
        <w:t>3.5.1 Halaman Login</w:t>
      </w:r>
    </w:p>
    <w:p>
      <w:pPr>
        <w:spacing w:line="360" w:lineRule="auto"/>
        <w:jc w:val="left"/>
      </w:pPr>
      <w:r>
        <w:rPr>
          <w:rFonts w:ascii="Times New Roman" w:hAnsi="Times New Roman"/>
          <w:b w:val="0"/>
          <w:i w:val="0"/>
          <w:sz w:val="24"/>
        </w:rPr>
        <w:t>URL Rute   : /login</w:t>
      </w:r>
    </w:p>
    <w:p>
      <w:pPr>
        <w:spacing w:line="360" w:lineRule="auto"/>
        <w:jc w:val="left"/>
      </w:pPr>
      <w:r>
        <w:rPr>
          <w:rFonts w:ascii="Times New Roman" w:hAnsi="Times New Roman"/>
          <w:b w:val="0"/>
          <w:i w:val="0"/>
          <w:sz w:val="24"/>
        </w:rPr>
        <w:t>Hak Akses  : Publik (semua orang dapat mengakses)</w:t>
      </w:r>
    </w:p>
    <w:p>
      <w:pPr>
        <w:spacing w:line="360" w:lineRule="auto"/>
        <w:jc w:val="left"/>
      </w:pPr>
      <w:r>
        <w:rPr>
          <w:rFonts w:ascii="Times New Roman" w:hAnsi="Times New Roman"/>
          <w:b w:val="0"/>
          <w:i w:val="0"/>
          <w:sz w:val="24"/>
        </w:rPr>
        <w:t>Tujuan     : Autentikasi pengguna ke dalam sistem.</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Background gambar (public/bg-ocean.jpg) dengan overlay gelap.</w:t>
      </w:r>
    </w:p>
    <w:p>
      <w:pPr>
        <w:pStyle w:val="ListBullet"/>
        <w:spacing w:line="276" w:lineRule="auto"/>
        <w:ind w:left="425"/>
      </w:pPr>
      <w:r>
        <w:rPr>
          <w:rFonts w:ascii="Times New Roman" w:hAnsi="Times New Roman"/>
          <w:sz w:val="24"/>
        </w:rPr>
        <w:t>Card berukuran ±400px berisi logo YBY NET, judul 'Masuk', form email &amp; password, tombol 'Masuk'.</w:t>
      </w:r>
    </w:p>
    <w:p>
      <w:pPr>
        <w:pStyle w:val="ListBullet"/>
        <w:spacing w:line="276" w:lineRule="auto"/>
        <w:ind w:left="425"/>
      </w:pPr>
      <w:r>
        <w:rPr>
          <w:rFonts w:ascii="Times New Roman" w:hAnsi="Times New Roman"/>
          <w:sz w:val="24"/>
        </w:rPr>
        <w:t>Footer kecil dengan copyright.</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[bg-ocean.jpg dengan overlay]                 |</w:t>
        <w:br/>
        <w:t>|                                                            |</w:t>
        <w:br/>
        <w:t>|              +----------------------------+                |</w:t>
        <w:br/>
        <w:t>|              |       [Logo YBY NET]       |                |</w:t>
        <w:br/>
        <w:t>|              |          MASUK             |                |</w:t>
        <w:br/>
        <w:t>|              | -------------------------- |                |</w:t>
        <w:br/>
        <w:t>|              | Email                      |                |</w:t>
        <w:br/>
        <w:t>|              | [____________________]     |                |</w:t>
        <w:br/>
        <w:t>|              | Password                   |                |</w:t>
        <w:br/>
        <w:t>|              | [____________________]     |                |</w:t>
        <w:br/>
        <w:t>|              |                            |                |</w:t>
        <w:br/>
        <w:t>|              |    [        MASUK        ] |                |</w:t>
        <w:br/>
        <w:t>|              +----------------------------+                |</w:t>
        <w:br/>
        <w:t>|                                                            |</w:t>
        <w:br/>
        <w:t>|                  (c) 2026 YBY NET                          |</w:t>
        <w:br/>
        <w:t>+------------------------------------------------------------+</w:t>
      </w:r>
    </w:p>
    <w:p>
      <w:pPr>
        <w:spacing w:line="360" w:lineRule="auto"/>
        <w:jc w:val="left"/>
      </w:pPr>
      <w:r>
        <w:rPr>
          <w:rFonts w:ascii="Times New Roman" w:hAnsi="Times New Roman"/>
          <w:b/>
          <w:i w:val="0"/>
          <w:sz w:val="24"/>
        </w:rPr>
        <w:t>Field &amp; Validasi (Tabel):</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Nama Field</w:t>
            </w:r>
          </w:p>
        </w:tc>
        <w:tc>
          <w:tcPr>
            <w:tcW w:type="dxa" w:w="1417"/>
            <w:vAlign w:val="center"/>
          </w:tcPr>
          <w:p>
            <w:pPr>
              <w:spacing w:line="276" w:lineRule="auto"/>
            </w:pPr>
            <w:r/>
            <w:r>
              <w:rPr>
                <w:rFonts w:ascii="Times New Roman" w:hAnsi="Times New Roman"/>
                <w:b/>
                <w:sz w:val="22"/>
              </w:rPr>
              <w:t>Tipe Input</w:t>
            </w:r>
          </w:p>
        </w:tc>
        <w:tc>
          <w:tcPr>
            <w:tcW w:type="dxa" w:w="3118"/>
            <w:vAlign w:val="center"/>
          </w:tcPr>
          <w:p>
            <w:pPr>
              <w:spacing w:line="276" w:lineRule="auto"/>
            </w:pPr>
            <w:r/>
            <w:r>
              <w:rPr>
                <w:rFonts w:ascii="Times New Roman" w:hAnsi="Times New Roman"/>
                <w:b/>
                <w:sz w:val="22"/>
              </w:rPr>
              <w:t>Aturan Validasi</w:t>
            </w:r>
          </w:p>
        </w:tc>
        <w:tc>
          <w:tcPr>
            <w:tcW w:type="dxa" w:w="1701"/>
            <w:vAlign w:val="center"/>
          </w:tcPr>
          <w:p>
            <w:pPr>
              <w:spacing w:line="276" w:lineRule="auto"/>
            </w:pPr>
            <w:r/>
            <w:r>
              <w:rPr>
                <w:rFonts w:ascii="Times New Roman" w:hAnsi="Times New Roman"/>
                <w:b/>
                <w:sz w:val="22"/>
              </w:rPr>
              <w:t>Skema Zod</w:t>
            </w:r>
          </w:p>
        </w:tc>
      </w:tr>
      <w:tr>
        <w:tc>
          <w:tcPr>
            <w:tcW w:type="dxa" w:w="1984"/>
            <w:vAlign w:val="top"/>
          </w:tcPr>
          <w:p>
            <w:pPr>
              <w:spacing w:line="276" w:lineRule="auto"/>
            </w:pPr>
            <w:r/>
            <w:r>
              <w:rPr>
                <w:rFonts w:ascii="Times New Roman" w:hAnsi="Times New Roman"/>
                <w:sz w:val="22"/>
              </w:rPr>
              <w:t>email</w:t>
            </w:r>
          </w:p>
        </w:tc>
        <w:tc>
          <w:tcPr>
            <w:tcW w:type="dxa" w:w="1417"/>
            <w:vAlign w:val="top"/>
          </w:tcPr>
          <w:p>
            <w:pPr>
              <w:spacing w:line="276" w:lineRule="auto"/>
            </w:pPr>
            <w:r/>
            <w:r>
              <w:rPr>
                <w:rFonts w:ascii="Times New Roman" w:hAnsi="Times New Roman"/>
                <w:sz w:val="22"/>
              </w:rPr>
              <w:t>email</w:t>
            </w:r>
          </w:p>
        </w:tc>
        <w:tc>
          <w:tcPr>
            <w:tcW w:type="dxa" w:w="3118"/>
            <w:vAlign w:val="top"/>
          </w:tcPr>
          <w:p>
            <w:pPr>
              <w:spacing w:line="276" w:lineRule="auto"/>
            </w:pPr>
            <w:r/>
            <w:r>
              <w:rPr>
                <w:rFonts w:ascii="Times New Roman" w:hAnsi="Times New Roman"/>
                <w:sz w:val="22"/>
              </w:rPr>
              <w:t>Wajib, format email valid</w:t>
            </w:r>
          </w:p>
        </w:tc>
        <w:tc>
          <w:tcPr>
            <w:tcW w:type="dxa" w:w="1701"/>
            <w:vAlign w:val="top"/>
          </w:tcPr>
          <w:p>
            <w:pPr>
              <w:spacing w:line="276" w:lineRule="auto"/>
            </w:pPr>
            <w:r/>
            <w:r>
              <w:rPr>
                <w:rFonts w:ascii="Times New Roman" w:hAnsi="Times New Roman"/>
                <w:sz w:val="22"/>
              </w:rPr>
              <w:t>loginSchema</w:t>
            </w:r>
          </w:p>
        </w:tc>
      </w:tr>
      <w:tr>
        <w:tc>
          <w:tcPr>
            <w:tcW w:type="dxa" w:w="1984"/>
            <w:vAlign w:val="top"/>
          </w:tcPr>
          <w:p>
            <w:pPr>
              <w:spacing w:line="276" w:lineRule="auto"/>
            </w:pPr>
            <w:r/>
            <w:r>
              <w:rPr>
                <w:rFonts w:ascii="Times New Roman" w:hAnsi="Times New Roman"/>
                <w:sz w:val="22"/>
              </w:rPr>
              <w:t>password</w:t>
            </w:r>
          </w:p>
        </w:tc>
        <w:tc>
          <w:tcPr>
            <w:tcW w:type="dxa" w:w="1417"/>
            <w:vAlign w:val="top"/>
          </w:tcPr>
          <w:p>
            <w:pPr>
              <w:spacing w:line="276" w:lineRule="auto"/>
            </w:pPr>
            <w:r/>
            <w:r>
              <w:rPr>
                <w:rFonts w:ascii="Times New Roman" w:hAnsi="Times New Roman"/>
                <w:sz w:val="22"/>
              </w:rPr>
              <w:t>password</w:t>
            </w:r>
          </w:p>
        </w:tc>
        <w:tc>
          <w:tcPr>
            <w:tcW w:type="dxa" w:w="3118"/>
            <w:vAlign w:val="top"/>
          </w:tcPr>
          <w:p>
            <w:pPr>
              <w:spacing w:line="276" w:lineRule="auto"/>
            </w:pPr>
            <w:r/>
            <w:r>
              <w:rPr>
                <w:rFonts w:ascii="Times New Roman" w:hAnsi="Times New Roman"/>
                <w:sz w:val="22"/>
              </w:rPr>
              <w:t>Wajib, minimal 6 karakter</w:t>
            </w:r>
          </w:p>
        </w:tc>
        <w:tc>
          <w:tcPr>
            <w:tcW w:type="dxa" w:w="1701"/>
            <w:vAlign w:val="top"/>
          </w:tcPr>
          <w:p>
            <w:pPr>
              <w:spacing w:line="276" w:lineRule="auto"/>
            </w:pPr>
            <w:r/>
            <w:r>
              <w:rPr>
                <w:rFonts w:ascii="Times New Roman" w:hAnsi="Times New Roman"/>
                <w:sz w:val="22"/>
              </w:rPr>
              <w:t>loginSchema</w:t>
            </w:r>
          </w:p>
        </w:tc>
      </w:tr>
    </w:tbl>
    <w:p/>
    <w:p>
      <w:pPr>
        <w:pStyle w:val="Heading3"/>
        <w:spacing w:line="360" w:lineRule="auto"/>
      </w:pPr>
      <w:r>
        <w:rPr>
          <w:rFonts w:ascii="Times New Roman" w:hAnsi="Times New Roman"/>
        </w:rPr>
        <w:t>3.5.2 Halaman Dashboard (Beranda)</w:t>
      </w:r>
    </w:p>
    <w:p>
      <w:pPr>
        <w:spacing w:line="360" w:lineRule="auto"/>
        <w:jc w:val="left"/>
      </w:pPr>
      <w:r>
        <w:rPr>
          <w:rFonts w:ascii="Times New Roman" w:hAnsi="Times New Roman"/>
          <w:b w:val="0"/>
          <w:i w:val="0"/>
          <w:sz w:val="24"/>
        </w:rPr>
        <w:t>URL Rute   : /</w:t>
      </w:r>
    </w:p>
    <w:p>
      <w:pPr>
        <w:spacing w:line="360" w:lineRule="auto"/>
        <w:jc w:val="left"/>
      </w:pPr>
      <w:r>
        <w:rPr>
          <w:rFonts w:ascii="Times New Roman" w:hAnsi="Times New Roman"/>
          <w:b w:val="0"/>
          <w:i w:val="0"/>
          <w:sz w:val="24"/>
        </w:rPr>
        <w:t>Hak Akses  : admin, operator, technician</w:t>
      </w:r>
    </w:p>
    <w:p>
      <w:pPr>
        <w:spacing w:line="360" w:lineRule="auto"/>
        <w:jc w:val="left"/>
      </w:pPr>
      <w:r>
        <w:rPr>
          <w:rFonts w:ascii="Times New Roman" w:hAnsi="Times New Roman"/>
          <w:b w:val="0"/>
          <w:i w:val="0"/>
          <w:sz w:val="24"/>
        </w:rPr>
        <w:t>Tujuan     : Menampilkan ringkasan operasional ISP secara real-time.</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Sidebar navigasi (kiri) dengan menu: Beranda, Pelanggan, Paket, Pembayaran, Tiket, Bandwidth, Activity Log, Laporan, Pengaturan.</w:t>
      </w:r>
    </w:p>
    <w:p>
      <w:pPr>
        <w:pStyle w:val="ListBullet"/>
        <w:spacing w:line="276" w:lineRule="auto"/>
        <w:ind w:left="425"/>
      </w:pPr>
      <w:r>
        <w:rPr>
          <w:rFonts w:ascii="Times New Roman" w:hAnsi="Times New Roman"/>
          <w:sz w:val="24"/>
        </w:rPr>
        <w:t>Header (atas) dengan nama pengguna, role badge, dan tombol logout.</w:t>
      </w:r>
    </w:p>
    <w:p>
      <w:pPr>
        <w:pStyle w:val="ListBullet"/>
        <w:spacing w:line="276" w:lineRule="auto"/>
        <w:ind w:left="425"/>
      </w:pPr>
      <w:r>
        <w:rPr>
          <w:rFonts w:ascii="Times New Roman" w:hAnsi="Times New Roman"/>
          <w:sz w:val="24"/>
        </w:rPr>
        <w:t>Grid kartu statistik 4 kolom: Total Pelanggan, Pelanggan Aktif, Tunggakan Bulan Ini, Tiket Terbuka.</w:t>
      </w:r>
    </w:p>
    <w:p>
      <w:pPr>
        <w:pStyle w:val="ListBullet"/>
        <w:spacing w:line="276" w:lineRule="auto"/>
        <w:ind w:left="425"/>
      </w:pPr>
      <w:r>
        <w:rPr>
          <w:rFonts w:ascii="Times New Roman" w:hAnsi="Times New Roman"/>
          <w:sz w:val="24"/>
        </w:rPr>
        <w:t>Dua chart sejajar: tren pendapatan 12 bulan (LineChart Recharts) dan distribusi status pelanggan (PieChart).</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Header: User: Admin (admin)         [Logout]      |</w:t>
        <w:br/>
        <w:t>| [Logo] +---------------------------------------------------+</w:t>
        <w:br/>
        <w:t>|========|                                                   |</w:t>
        <w:br/>
        <w:t>| Beranda|  +---------+ +---------+ +---------+ +---------+ |</w:t>
        <w:br/>
        <w:t>| Plgn.  |  | TOTAL   | | AKTIF   | | TUNGGAK | | TIKET   | |</w:t>
        <w:br/>
        <w:t>| Paket  |  |  148    | |  131    | |   12    | |    4    | |</w:t>
        <w:br/>
        <w:t>| Bayar  |  +---------+ +---------+ +---------+ +---------+ |</w:t>
        <w:br/>
        <w:t>| Tiket  |                                                   |</w:t>
        <w:br/>
        <w:t>| BW     |  +-----------------------+  +-----------------+   |</w:t>
        <w:br/>
        <w:t>| Log    |  | Pendapatan 12 Bulan   |  | Status Plgn.    |   |</w:t>
        <w:br/>
        <w:t>| Lapor. |  |  (Line Chart)         |  | (Pie Chart)     |   |</w:t>
        <w:br/>
        <w:t>| Setup  |  |                       |  |                 |   |</w:t>
        <w:br/>
        <w:t>|        |  +-----------------------+  +-----------------+   |</w:t>
        <w:br/>
        <w:t>+--------+---------------------------------------------------+</w:t>
      </w:r>
    </w:p>
    <w:p>
      <w:pPr>
        <w:pStyle w:val="Heading3"/>
        <w:spacing w:line="360" w:lineRule="auto"/>
      </w:pPr>
      <w:r>
        <w:rPr>
          <w:rFonts w:ascii="Times New Roman" w:hAnsi="Times New Roman"/>
        </w:rPr>
        <w:t>3.5.3 Halaman Daftar Pelanggan</w:t>
      </w:r>
    </w:p>
    <w:p>
      <w:pPr>
        <w:spacing w:line="360" w:lineRule="auto"/>
        <w:jc w:val="left"/>
      </w:pPr>
      <w:r>
        <w:rPr>
          <w:rFonts w:ascii="Times New Roman" w:hAnsi="Times New Roman"/>
          <w:b w:val="0"/>
          <w:i w:val="0"/>
          <w:sz w:val="24"/>
        </w:rPr>
        <w:t>URL Rute   : /customers</w:t>
      </w:r>
    </w:p>
    <w:p>
      <w:pPr>
        <w:spacing w:line="360" w:lineRule="auto"/>
        <w:jc w:val="left"/>
      </w:pPr>
      <w:r>
        <w:rPr>
          <w:rFonts w:ascii="Times New Roman" w:hAnsi="Times New Roman"/>
          <w:b w:val="0"/>
          <w:i w:val="0"/>
          <w:sz w:val="24"/>
        </w:rPr>
        <w:t>Hak Akses  : admin, operator</w:t>
      </w:r>
    </w:p>
    <w:p>
      <w:pPr>
        <w:spacing w:line="360" w:lineRule="auto"/>
        <w:jc w:val="left"/>
      </w:pPr>
      <w:r>
        <w:rPr>
          <w:rFonts w:ascii="Times New Roman" w:hAnsi="Times New Roman"/>
          <w:b w:val="0"/>
          <w:i w:val="0"/>
          <w:sz w:val="24"/>
        </w:rPr>
        <w:t>Tujuan     : Menampilkan daftar pelanggan dengan fitur filter, sort, paging, dan aksi massal.</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Bagian atas: judul 'Pelanggan', tombol 'Tambah Pelanggan' (kanan atas), tombol 'Export CSV'.</w:t>
      </w:r>
    </w:p>
    <w:p>
      <w:pPr>
        <w:pStyle w:val="ListBullet"/>
        <w:spacing w:line="276" w:lineRule="auto"/>
        <w:ind w:left="425"/>
      </w:pPr>
      <w:r>
        <w:rPr>
          <w:rFonts w:ascii="Times New Roman" w:hAnsi="Times New Roman"/>
          <w:sz w:val="24"/>
        </w:rPr>
        <w:t>Filter bar: search by name/customer_id/phone, filter status, filter paket.</w:t>
      </w:r>
    </w:p>
    <w:p>
      <w:pPr>
        <w:pStyle w:val="ListBullet"/>
        <w:spacing w:line="276" w:lineRule="auto"/>
        <w:ind w:left="425"/>
      </w:pPr>
      <w:r>
        <w:rPr>
          <w:rFonts w:ascii="Times New Roman" w:hAnsi="Times New Roman"/>
          <w:sz w:val="24"/>
        </w:rPr>
        <w:t>Tabel data (TanStack Table) kolom: ID, Nama, Telepon, Paket, Status, Aktif Hingga, Aksi.</w:t>
      </w:r>
    </w:p>
    <w:p>
      <w:pPr>
        <w:pStyle w:val="ListBullet"/>
        <w:spacing w:line="276" w:lineRule="auto"/>
        <w:ind w:left="425"/>
      </w:pPr>
      <w:r>
        <w:rPr>
          <w:rFonts w:ascii="Times New Roman" w:hAnsi="Times New Roman"/>
          <w:sz w:val="24"/>
        </w:rPr>
        <w:t>Footer tabel: pagination (10/25/50 per halaman), tombol bulk action (suspend/aktifkan).</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Pelanggan              [+ Tambah]  [Export CSV]   |</w:t>
        <w:br/>
        <w:t>|        +---------------------------------------------------+</w:t>
        <w:br/>
        <w:t>|        | [Cari...] [Status v] [Paket v]                    |</w:t>
        <w:br/>
        <w:t>| (sb)   +---------------------------------------------------+</w:t>
        <w:br/>
        <w:t>|        | [ ] ID         Nama         Tlp   Paket  Status   |</w:t>
        <w:br/>
        <w:t>|        | [ ] YBY-2603-1 Pak Budi    08xx 20Mbps Aktif [..] |</w:t>
        <w:br/>
        <w:t>|        | [ ] YBY-2603-2 Bu Ani      08xx 10Mbps Suspd [..] |</w:t>
        <w:br/>
        <w:t>|        | [ ] ...                                           |</w:t>
        <w:br/>
        <w:t>|        +---------------------------------------------------+</w:t>
        <w:br/>
        <w:t>|        | [Bulk: Suspend|Aktifkan]   &lt;&lt; 1 2 3 ... 15 &gt;&gt;     |</w:t>
        <w:br/>
        <w:t>+--------+---------------------------------------------------+</w:t>
      </w:r>
    </w:p>
    <w:p>
      <w:pPr>
        <w:pStyle w:val="Heading3"/>
        <w:spacing w:line="360" w:lineRule="auto"/>
      </w:pPr>
      <w:r>
        <w:rPr>
          <w:rFonts w:ascii="Times New Roman" w:hAnsi="Times New Roman"/>
        </w:rPr>
        <w:t>3.5.4 Halaman Tambah / Edit Pelanggan</w:t>
      </w:r>
    </w:p>
    <w:p>
      <w:pPr>
        <w:spacing w:line="360" w:lineRule="auto"/>
        <w:jc w:val="left"/>
      </w:pPr>
      <w:r>
        <w:rPr>
          <w:rFonts w:ascii="Times New Roman" w:hAnsi="Times New Roman"/>
          <w:b w:val="0"/>
          <w:i w:val="0"/>
          <w:sz w:val="24"/>
        </w:rPr>
        <w:t>URL Rute   : /customers/new, /customers/[id]/edit</w:t>
      </w:r>
    </w:p>
    <w:p>
      <w:pPr>
        <w:spacing w:line="360" w:lineRule="auto"/>
        <w:jc w:val="left"/>
      </w:pPr>
      <w:r>
        <w:rPr>
          <w:rFonts w:ascii="Times New Roman" w:hAnsi="Times New Roman"/>
          <w:b w:val="0"/>
          <w:i w:val="0"/>
          <w:sz w:val="24"/>
        </w:rPr>
        <w:t>Hak Akses  : admin, operator</w:t>
      </w:r>
    </w:p>
    <w:p>
      <w:pPr>
        <w:spacing w:line="360" w:lineRule="auto"/>
        <w:jc w:val="left"/>
      </w:pPr>
      <w:r>
        <w:rPr>
          <w:rFonts w:ascii="Times New Roman" w:hAnsi="Times New Roman"/>
          <w:b w:val="0"/>
          <w:i w:val="0"/>
          <w:sz w:val="24"/>
        </w:rPr>
        <w:t>Tujuan     : Form input data pelanggan baru atau edit data eksisting.</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Form dua kolom dengan section: Identitas, Kontak, Layanan.</w:t>
      </w:r>
    </w:p>
    <w:p>
      <w:pPr>
        <w:pStyle w:val="ListBullet"/>
        <w:spacing w:line="276" w:lineRule="auto"/>
        <w:ind w:left="425"/>
      </w:pPr>
      <w:r>
        <w:rPr>
          <w:rFonts w:ascii="Times New Roman" w:hAnsi="Times New Roman"/>
          <w:sz w:val="24"/>
        </w:rPr>
        <w:t>Section Identitas: Nama, NIK (opsional), Alamat.</w:t>
      </w:r>
    </w:p>
    <w:p>
      <w:pPr>
        <w:pStyle w:val="ListBullet"/>
        <w:spacing w:line="276" w:lineRule="auto"/>
        <w:ind w:left="425"/>
      </w:pPr>
      <w:r>
        <w:rPr>
          <w:rFonts w:ascii="Times New Roman" w:hAnsi="Times New Roman"/>
          <w:sz w:val="24"/>
        </w:rPr>
        <w:t>Section Kontak: Telepon, Email (opsional).</w:t>
      </w:r>
    </w:p>
    <w:p>
      <w:pPr>
        <w:pStyle w:val="ListBullet"/>
        <w:spacing w:line="276" w:lineRule="auto"/>
        <w:ind w:left="425"/>
      </w:pPr>
      <w:r>
        <w:rPr>
          <w:rFonts w:ascii="Times New Roman" w:hAnsi="Times New Roman"/>
          <w:sz w:val="24"/>
        </w:rPr>
        <w:t>Section Layanan: Paket (Select), Tanggal Daftar, Aktif Hingga, Status (hanya pada edit), PPPoE Username, ONU SN, Catatan.</w:t>
      </w:r>
    </w:p>
    <w:p>
      <w:pPr>
        <w:pStyle w:val="ListBullet"/>
        <w:spacing w:line="276" w:lineRule="auto"/>
        <w:ind w:left="425"/>
      </w:pPr>
      <w:r>
        <w:rPr>
          <w:rFonts w:ascii="Times New Roman" w:hAnsi="Times New Roman"/>
          <w:sz w:val="24"/>
        </w:rPr>
        <w:t>Action button: Simpan (primary), Batal.</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&lt; Kembali     Tambah Pelanggan                    |</w:t>
        <w:br/>
        <w:t>|        +---------------------------------------------------+</w:t>
        <w:br/>
        <w:t>|        | == Identitas ==           == Kontak ==            |</w:t>
        <w:br/>
        <w:t>|        | Nama* [______________]    Telp*  [____________]   |</w:t>
        <w:br/>
        <w:t>| (sb)   | NIK   [______________]    Email  [____________]   |</w:t>
        <w:br/>
        <w:t>|        | Alamat                                            |</w:t>
        <w:br/>
        <w:t>|        | [_____________________________________________]   |</w:t>
        <w:br/>
        <w:t>|        | == Layanan ==                                     |</w:t>
        <w:br/>
        <w:t>|        | Paket* [Select v]      Daftar* [date]             |</w:t>
        <w:br/>
        <w:t>|        | PPPoE  [______________]  ONU SN [____________]    |</w:t>
        <w:br/>
        <w:t>|        | Catatan                                           |</w:t>
        <w:br/>
        <w:t>|        | [_____________________________________________]   |</w:t>
        <w:br/>
        <w:t>|        |                                                   |</w:t>
        <w:br/>
        <w:t>|        |               [Batal]   [    SIMPAN    ]          |</w:t>
        <w:br/>
        <w:t>+--------+---------------------------------------------------+</w:t>
      </w:r>
    </w:p>
    <w:p>
      <w:pPr>
        <w:spacing w:line="360" w:lineRule="auto"/>
        <w:jc w:val="left"/>
      </w:pPr>
      <w:r>
        <w:rPr>
          <w:rFonts w:ascii="Times New Roman" w:hAnsi="Times New Roman"/>
          <w:b/>
          <w:i w:val="0"/>
          <w:sz w:val="24"/>
        </w:rPr>
        <w:t>Field &amp; Validasi (Tabel):</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Nama Field</w:t>
            </w:r>
          </w:p>
        </w:tc>
        <w:tc>
          <w:tcPr>
            <w:tcW w:type="dxa" w:w="1417"/>
            <w:vAlign w:val="center"/>
          </w:tcPr>
          <w:p>
            <w:pPr>
              <w:spacing w:line="276" w:lineRule="auto"/>
            </w:pPr>
            <w:r/>
            <w:r>
              <w:rPr>
                <w:rFonts w:ascii="Times New Roman" w:hAnsi="Times New Roman"/>
                <w:b/>
                <w:sz w:val="22"/>
              </w:rPr>
              <w:t>Tipe Input</w:t>
            </w:r>
          </w:p>
        </w:tc>
        <w:tc>
          <w:tcPr>
            <w:tcW w:type="dxa" w:w="3118"/>
            <w:vAlign w:val="center"/>
          </w:tcPr>
          <w:p>
            <w:pPr>
              <w:spacing w:line="276" w:lineRule="auto"/>
            </w:pPr>
            <w:r/>
            <w:r>
              <w:rPr>
                <w:rFonts w:ascii="Times New Roman" w:hAnsi="Times New Roman"/>
                <w:b/>
                <w:sz w:val="22"/>
              </w:rPr>
              <w:t>Aturan Validasi</w:t>
            </w:r>
          </w:p>
        </w:tc>
        <w:tc>
          <w:tcPr>
            <w:tcW w:type="dxa" w:w="1701"/>
            <w:vAlign w:val="center"/>
          </w:tcPr>
          <w:p>
            <w:pPr>
              <w:spacing w:line="276" w:lineRule="auto"/>
            </w:pPr>
            <w:r/>
            <w:r>
              <w:rPr>
                <w:rFonts w:ascii="Times New Roman" w:hAnsi="Times New Roman"/>
                <w:b/>
                <w:sz w:val="22"/>
              </w:rPr>
              <w:t>Skema Zod</w:t>
            </w:r>
          </w:p>
        </w:tc>
      </w:tr>
      <w:tr>
        <w:tc>
          <w:tcPr>
            <w:tcW w:type="dxa" w:w="1984"/>
            <w:vAlign w:val="top"/>
          </w:tcPr>
          <w:p>
            <w:pPr>
              <w:spacing w:line="276" w:lineRule="auto"/>
            </w:pPr>
            <w:r/>
            <w:r>
              <w:rPr>
                <w:rFonts w:ascii="Times New Roman" w:hAnsi="Times New Roman"/>
                <w:sz w:val="22"/>
              </w:rPr>
              <w:t>name</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Wajib, minimal 2 karakter</w:t>
            </w:r>
          </w:p>
        </w:tc>
        <w:tc>
          <w:tcPr>
            <w:tcW w:type="dxa" w:w="1701"/>
            <w:vAlign w:val="top"/>
          </w:tcPr>
          <w:p>
            <w:pPr>
              <w:spacing w:line="276" w:lineRule="auto"/>
            </w:pPr>
            <w:r/>
            <w:r>
              <w:rPr>
                <w:rFonts w:ascii="Times New Roman" w:hAnsi="Times New Roman"/>
                <w:sz w:val="22"/>
              </w:rPr>
              <w:t>createCustomerSchema</w:t>
            </w:r>
          </w:p>
        </w:tc>
      </w:tr>
      <w:tr>
        <w:tc>
          <w:tcPr>
            <w:tcW w:type="dxa" w:w="1984"/>
            <w:vAlign w:val="top"/>
          </w:tcPr>
          <w:p>
            <w:pPr>
              <w:spacing w:line="276" w:lineRule="auto"/>
            </w:pPr>
            <w:r/>
            <w:r>
              <w:rPr>
                <w:rFonts w:ascii="Times New Roman" w:hAnsi="Times New Roman"/>
                <w:sz w:val="22"/>
              </w:rPr>
              <w:t>address</w:t>
            </w:r>
          </w:p>
        </w:tc>
        <w:tc>
          <w:tcPr>
            <w:tcW w:type="dxa" w:w="1417"/>
            <w:vAlign w:val="top"/>
          </w:tcPr>
          <w:p>
            <w:pPr>
              <w:spacing w:line="276" w:lineRule="auto"/>
            </w:pPr>
            <w:r/>
            <w:r>
              <w:rPr>
                <w:rFonts w:ascii="Times New Roman" w:hAnsi="Times New Roman"/>
                <w:sz w:val="22"/>
              </w:rPr>
              <w:t>textarea</w:t>
            </w:r>
          </w:p>
        </w:tc>
        <w:tc>
          <w:tcPr>
            <w:tcW w:type="dxa" w:w="3118"/>
            <w:vAlign w:val="top"/>
          </w:tcPr>
          <w:p>
            <w:pPr>
              <w:spacing w:line="276" w:lineRule="auto"/>
            </w:pPr>
            <w:r/>
            <w:r>
              <w:rPr>
                <w:rFonts w:ascii="Times New Roman" w:hAnsi="Times New Roman"/>
                <w:sz w:val="22"/>
              </w:rPr>
              <w:t>Wajib, minimal 5 karakter</w:t>
            </w:r>
          </w:p>
        </w:tc>
        <w:tc>
          <w:tcPr>
            <w:tcW w:type="dxa" w:w="1701"/>
            <w:vAlign w:val="top"/>
          </w:tcPr>
          <w:p>
            <w:pPr>
              <w:spacing w:line="276" w:lineRule="auto"/>
            </w:pPr>
            <w:r/>
            <w:r>
              <w:rPr>
                <w:rFonts w:ascii="Times New Roman" w:hAnsi="Times New Roman"/>
                <w:sz w:val="22"/>
              </w:rPr>
              <w:t>createCustomerSchema</w:t>
            </w:r>
          </w:p>
        </w:tc>
      </w:tr>
      <w:tr>
        <w:tc>
          <w:tcPr>
            <w:tcW w:type="dxa" w:w="1984"/>
            <w:vAlign w:val="top"/>
          </w:tcPr>
          <w:p>
            <w:pPr>
              <w:spacing w:line="276" w:lineRule="auto"/>
            </w:pPr>
            <w:r/>
            <w:r>
              <w:rPr>
                <w:rFonts w:ascii="Times New Roman" w:hAnsi="Times New Roman"/>
                <w:sz w:val="22"/>
              </w:rPr>
              <w:t>phone</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Wajib, 10–15 digit format 08xxxxxxxxxx</w:t>
            </w:r>
          </w:p>
        </w:tc>
        <w:tc>
          <w:tcPr>
            <w:tcW w:type="dxa" w:w="1701"/>
            <w:vAlign w:val="top"/>
          </w:tcPr>
          <w:p>
            <w:pPr>
              <w:spacing w:line="276" w:lineRule="auto"/>
            </w:pPr>
            <w:r/>
            <w:r>
              <w:rPr>
                <w:rFonts w:ascii="Times New Roman" w:hAnsi="Times New Roman"/>
                <w:sz w:val="22"/>
              </w:rPr>
              <w:t>createCustomerSchema</w:t>
            </w:r>
          </w:p>
        </w:tc>
      </w:tr>
      <w:tr>
        <w:tc>
          <w:tcPr>
            <w:tcW w:type="dxa" w:w="1984"/>
            <w:vAlign w:val="top"/>
          </w:tcPr>
          <w:p>
            <w:pPr>
              <w:spacing w:line="276" w:lineRule="auto"/>
            </w:pPr>
            <w:r/>
            <w:r>
              <w:rPr>
                <w:rFonts w:ascii="Times New Roman" w:hAnsi="Times New Roman"/>
                <w:sz w:val="22"/>
              </w:rPr>
              <w:t>email</w:t>
            </w:r>
          </w:p>
        </w:tc>
        <w:tc>
          <w:tcPr>
            <w:tcW w:type="dxa" w:w="1417"/>
            <w:vAlign w:val="top"/>
          </w:tcPr>
          <w:p>
            <w:pPr>
              <w:spacing w:line="276" w:lineRule="auto"/>
            </w:pPr>
            <w:r/>
            <w:r>
              <w:rPr>
                <w:rFonts w:ascii="Times New Roman" w:hAnsi="Times New Roman"/>
                <w:sz w:val="22"/>
              </w:rPr>
              <w:t>email</w:t>
            </w:r>
          </w:p>
        </w:tc>
        <w:tc>
          <w:tcPr>
            <w:tcW w:type="dxa" w:w="3118"/>
            <w:vAlign w:val="top"/>
          </w:tcPr>
          <w:p>
            <w:pPr>
              <w:spacing w:line="276" w:lineRule="auto"/>
            </w:pPr>
            <w:r/>
            <w:r>
              <w:rPr>
                <w:rFonts w:ascii="Times New Roman" w:hAnsi="Times New Roman"/>
                <w:sz w:val="22"/>
              </w:rPr>
              <w:t>Opsional, format email valid</w:t>
            </w:r>
          </w:p>
        </w:tc>
        <w:tc>
          <w:tcPr>
            <w:tcW w:type="dxa" w:w="1701"/>
            <w:vAlign w:val="top"/>
          </w:tcPr>
          <w:p>
            <w:pPr>
              <w:spacing w:line="276" w:lineRule="auto"/>
            </w:pPr>
            <w:r/>
            <w:r>
              <w:rPr>
                <w:rFonts w:ascii="Times New Roman" w:hAnsi="Times New Roman"/>
                <w:sz w:val="22"/>
              </w:rPr>
              <w:t>createCustomerSchema</w:t>
            </w:r>
          </w:p>
        </w:tc>
      </w:tr>
      <w:tr>
        <w:tc>
          <w:tcPr>
            <w:tcW w:type="dxa" w:w="1984"/>
            <w:vAlign w:val="top"/>
          </w:tcPr>
          <w:p>
            <w:pPr>
              <w:spacing w:line="276" w:lineRule="auto"/>
            </w:pPr>
            <w:r/>
            <w:r>
              <w:rPr>
                <w:rFonts w:ascii="Times New Roman" w:hAnsi="Times New Roman"/>
                <w:sz w:val="22"/>
              </w:rPr>
              <w:t>nik</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Opsional, tepat 16 digit numerik</w:t>
            </w:r>
          </w:p>
        </w:tc>
        <w:tc>
          <w:tcPr>
            <w:tcW w:type="dxa" w:w="1701"/>
            <w:vAlign w:val="top"/>
          </w:tcPr>
          <w:p>
            <w:pPr>
              <w:spacing w:line="276" w:lineRule="auto"/>
            </w:pPr>
            <w:r/>
            <w:r>
              <w:rPr>
                <w:rFonts w:ascii="Times New Roman" w:hAnsi="Times New Roman"/>
                <w:sz w:val="22"/>
              </w:rPr>
              <w:t>createCustomerSchema</w:t>
            </w:r>
          </w:p>
        </w:tc>
      </w:tr>
      <w:tr>
        <w:tc>
          <w:tcPr>
            <w:tcW w:type="dxa" w:w="1984"/>
            <w:vAlign w:val="top"/>
          </w:tcPr>
          <w:p>
            <w:pPr>
              <w:spacing w:line="276" w:lineRule="auto"/>
            </w:pPr>
            <w:r/>
            <w:r>
              <w:rPr>
                <w:rFonts w:ascii="Times New Roman" w:hAnsi="Times New Roman"/>
                <w:sz w:val="22"/>
              </w:rPr>
              <w:t>packageId</w:t>
            </w:r>
          </w:p>
        </w:tc>
        <w:tc>
          <w:tcPr>
            <w:tcW w:type="dxa" w:w="1417"/>
            <w:vAlign w:val="top"/>
          </w:tcPr>
          <w:p>
            <w:pPr>
              <w:spacing w:line="276" w:lineRule="auto"/>
            </w:pPr>
            <w:r/>
            <w:r>
              <w:rPr>
                <w:rFonts w:ascii="Times New Roman" w:hAnsi="Times New Roman"/>
                <w:sz w:val="22"/>
              </w:rPr>
              <w:t>select</w:t>
            </w:r>
          </w:p>
        </w:tc>
        <w:tc>
          <w:tcPr>
            <w:tcW w:type="dxa" w:w="3118"/>
            <w:vAlign w:val="top"/>
          </w:tcPr>
          <w:p>
            <w:pPr>
              <w:spacing w:line="276" w:lineRule="auto"/>
            </w:pPr>
            <w:r/>
            <w:r>
              <w:rPr>
                <w:rFonts w:ascii="Times New Roman" w:hAnsi="Times New Roman"/>
                <w:sz w:val="22"/>
              </w:rPr>
              <w:t>Wajib, integer positif</w:t>
            </w:r>
          </w:p>
        </w:tc>
        <w:tc>
          <w:tcPr>
            <w:tcW w:type="dxa" w:w="1701"/>
            <w:vAlign w:val="top"/>
          </w:tcPr>
          <w:p>
            <w:pPr>
              <w:spacing w:line="276" w:lineRule="auto"/>
            </w:pPr>
            <w:r/>
            <w:r>
              <w:rPr>
                <w:rFonts w:ascii="Times New Roman" w:hAnsi="Times New Roman"/>
                <w:sz w:val="22"/>
              </w:rPr>
              <w:t>createCustomerSchema</w:t>
            </w:r>
          </w:p>
        </w:tc>
      </w:tr>
      <w:tr>
        <w:tc>
          <w:tcPr>
            <w:tcW w:type="dxa" w:w="1984"/>
            <w:vAlign w:val="top"/>
          </w:tcPr>
          <w:p>
            <w:pPr>
              <w:spacing w:line="276" w:lineRule="auto"/>
            </w:pPr>
            <w:r/>
            <w:r>
              <w:rPr>
                <w:rFonts w:ascii="Times New Roman" w:hAnsi="Times New Roman"/>
                <w:sz w:val="22"/>
              </w:rPr>
              <w:t>pppoeUsername</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Opsional, alfanumerik + dash/underscore</w:t>
            </w:r>
          </w:p>
        </w:tc>
        <w:tc>
          <w:tcPr>
            <w:tcW w:type="dxa" w:w="1701"/>
            <w:vAlign w:val="top"/>
          </w:tcPr>
          <w:p>
            <w:pPr>
              <w:spacing w:line="276" w:lineRule="auto"/>
            </w:pPr>
            <w:r/>
            <w:r>
              <w:rPr>
                <w:rFonts w:ascii="Times New Roman" w:hAnsi="Times New Roman"/>
                <w:sz w:val="22"/>
              </w:rPr>
              <w:t>createCustomerSchema</w:t>
            </w:r>
          </w:p>
        </w:tc>
      </w:tr>
      <w:tr>
        <w:tc>
          <w:tcPr>
            <w:tcW w:type="dxa" w:w="1984"/>
            <w:vAlign w:val="top"/>
          </w:tcPr>
          <w:p>
            <w:pPr>
              <w:spacing w:line="276" w:lineRule="auto"/>
            </w:pPr>
            <w:r/>
            <w:r>
              <w:rPr>
                <w:rFonts w:ascii="Times New Roman" w:hAnsi="Times New Roman"/>
                <w:sz w:val="22"/>
              </w:rPr>
              <w:t>onuSn</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Opsional</w:t>
            </w:r>
          </w:p>
        </w:tc>
        <w:tc>
          <w:tcPr>
            <w:tcW w:type="dxa" w:w="1701"/>
            <w:vAlign w:val="top"/>
          </w:tcPr>
          <w:p>
            <w:pPr>
              <w:spacing w:line="276" w:lineRule="auto"/>
            </w:pPr>
            <w:r/>
            <w:r>
              <w:rPr>
                <w:rFonts w:ascii="Times New Roman" w:hAnsi="Times New Roman"/>
                <w:sz w:val="22"/>
              </w:rPr>
              <w:t>createCustomerSchema</w:t>
            </w:r>
          </w:p>
        </w:tc>
      </w:tr>
      <w:tr>
        <w:tc>
          <w:tcPr>
            <w:tcW w:type="dxa" w:w="1984"/>
            <w:vAlign w:val="top"/>
          </w:tcPr>
          <w:p>
            <w:pPr>
              <w:spacing w:line="276" w:lineRule="auto"/>
            </w:pPr>
            <w:r/>
            <w:r>
              <w:rPr>
                <w:rFonts w:ascii="Times New Roman" w:hAnsi="Times New Roman"/>
                <w:sz w:val="22"/>
              </w:rPr>
              <w:t>status</w:t>
            </w:r>
          </w:p>
        </w:tc>
        <w:tc>
          <w:tcPr>
            <w:tcW w:type="dxa" w:w="1417"/>
            <w:vAlign w:val="top"/>
          </w:tcPr>
          <w:p>
            <w:pPr>
              <w:spacing w:line="276" w:lineRule="auto"/>
            </w:pPr>
            <w:r/>
            <w:r>
              <w:rPr>
                <w:rFonts w:ascii="Times New Roman" w:hAnsi="Times New Roman"/>
                <w:sz w:val="22"/>
              </w:rPr>
              <w:t>select</w:t>
            </w:r>
          </w:p>
        </w:tc>
        <w:tc>
          <w:tcPr>
            <w:tcW w:type="dxa" w:w="3118"/>
            <w:vAlign w:val="top"/>
          </w:tcPr>
          <w:p>
            <w:pPr>
              <w:spacing w:line="276" w:lineRule="auto"/>
            </w:pPr>
            <w:r/>
            <w:r>
              <w:rPr>
                <w:rFonts w:ascii="Times New Roman" w:hAnsi="Times New Roman"/>
                <w:sz w:val="22"/>
              </w:rPr>
              <w:t>Wajib (saat edit): active/inactive/suspended/terminated</w:t>
            </w:r>
          </w:p>
        </w:tc>
        <w:tc>
          <w:tcPr>
            <w:tcW w:type="dxa" w:w="1701"/>
            <w:vAlign w:val="top"/>
          </w:tcPr>
          <w:p>
            <w:pPr>
              <w:spacing w:line="276" w:lineRule="auto"/>
            </w:pPr>
            <w:r/>
            <w:r>
              <w:rPr>
                <w:rFonts w:ascii="Times New Roman" w:hAnsi="Times New Roman"/>
                <w:sz w:val="22"/>
              </w:rPr>
              <w:t>updateCustomerSchema</w:t>
            </w:r>
          </w:p>
        </w:tc>
      </w:tr>
      <w:tr>
        <w:tc>
          <w:tcPr>
            <w:tcW w:type="dxa" w:w="1984"/>
            <w:vAlign w:val="top"/>
          </w:tcPr>
          <w:p>
            <w:pPr>
              <w:spacing w:line="276" w:lineRule="auto"/>
            </w:pPr>
            <w:r/>
            <w:r>
              <w:rPr>
                <w:rFonts w:ascii="Times New Roman" w:hAnsi="Times New Roman"/>
                <w:sz w:val="22"/>
              </w:rPr>
              <w:t>notes</w:t>
            </w:r>
          </w:p>
        </w:tc>
        <w:tc>
          <w:tcPr>
            <w:tcW w:type="dxa" w:w="1417"/>
            <w:vAlign w:val="top"/>
          </w:tcPr>
          <w:p>
            <w:pPr>
              <w:spacing w:line="276" w:lineRule="auto"/>
            </w:pPr>
            <w:r/>
            <w:r>
              <w:rPr>
                <w:rFonts w:ascii="Times New Roman" w:hAnsi="Times New Roman"/>
                <w:sz w:val="22"/>
              </w:rPr>
              <w:t>textarea</w:t>
            </w:r>
          </w:p>
        </w:tc>
        <w:tc>
          <w:tcPr>
            <w:tcW w:type="dxa" w:w="3118"/>
            <w:vAlign w:val="top"/>
          </w:tcPr>
          <w:p>
            <w:pPr>
              <w:spacing w:line="276" w:lineRule="auto"/>
            </w:pPr>
            <w:r/>
            <w:r>
              <w:rPr>
                <w:rFonts w:ascii="Times New Roman" w:hAnsi="Times New Roman"/>
                <w:sz w:val="22"/>
              </w:rPr>
              <w:t>Opsional</w:t>
            </w:r>
          </w:p>
        </w:tc>
        <w:tc>
          <w:tcPr>
            <w:tcW w:type="dxa" w:w="1701"/>
            <w:vAlign w:val="top"/>
          </w:tcPr>
          <w:p>
            <w:pPr>
              <w:spacing w:line="276" w:lineRule="auto"/>
            </w:pPr>
            <w:r/>
            <w:r>
              <w:rPr>
                <w:rFonts w:ascii="Times New Roman" w:hAnsi="Times New Roman"/>
                <w:sz w:val="22"/>
              </w:rPr>
              <w:t>createCustomerSchema</w:t>
            </w:r>
          </w:p>
        </w:tc>
      </w:tr>
    </w:tbl>
    <w:p/>
    <w:p>
      <w:pPr>
        <w:pStyle w:val="Heading3"/>
        <w:spacing w:line="360" w:lineRule="auto"/>
      </w:pPr>
      <w:r>
        <w:rPr>
          <w:rFonts w:ascii="Times New Roman" w:hAnsi="Times New Roman"/>
        </w:rPr>
        <w:t>3.5.5 Halaman Detail Pelanggan</w:t>
      </w:r>
    </w:p>
    <w:p>
      <w:pPr>
        <w:spacing w:line="360" w:lineRule="auto"/>
        <w:jc w:val="left"/>
      </w:pPr>
      <w:r>
        <w:rPr>
          <w:rFonts w:ascii="Times New Roman" w:hAnsi="Times New Roman"/>
          <w:b w:val="0"/>
          <w:i w:val="0"/>
          <w:sz w:val="24"/>
        </w:rPr>
        <w:t>URL Rute   : /customers/[id]</w:t>
      </w:r>
    </w:p>
    <w:p>
      <w:pPr>
        <w:spacing w:line="360" w:lineRule="auto"/>
        <w:jc w:val="left"/>
      </w:pPr>
      <w:r>
        <w:rPr>
          <w:rFonts w:ascii="Times New Roman" w:hAnsi="Times New Roman"/>
          <w:b w:val="0"/>
          <w:i w:val="0"/>
          <w:sz w:val="24"/>
        </w:rPr>
        <w:t>Hak Akses  : admin, operator</w:t>
      </w:r>
    </w:p>
    <w:p>
      <w:pPr>
        <w:spacing w:line="360" w:lineRule="auto"/>
        <w:jc w:val="left"/>
      </w:pPr>
      <w:r>
        <w:rPr>
          <w:rFonts w:ascii="Times New Roman" w:hAnsi="Times New Roman"/>
          <w:b w:val="0"/>
          <w:i w:val="0"/>
          <w:sz w:val="24"/>
        </w:rPr>
        <w:t>Tujuan     : Menampilkan detail lengkap pelanggan beserta riwayat pembayaran dan tiket.</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Header: nama pelanggan, badge status, tombol Edit dan Suspend/Aktifkan.</w:t>
      </w:r>
    </w:p>
    <w:p>
      <w:pPr>
        <w:pStyle w:val="ListBullet"/>
        <w:spacing w:line="276" w:lineRule="auto"/>
        <w:ind w:left="425"/>
      </w:pPr>
      <w:r>
        <w:rPr>
          <w:rFonts w:ascii="Times New Roman" w:hAnsi="Times New Roman"/>
          <w:sz w:val="24"/>
        </w:rPr>
        <w:t>Card Identitas (kiri): nama, customer_id, NIK, alamat, telepon, email.</w:t>
      </w:r>
    </w:p>
    <w:p>
      <w:pPr>
        <w:pStyle w:val="ListBullet"/>
        <w:spacing w:line="276" w:lineRule="auto"/>
        <w:ind w:left="425"/>
      </w:pPr>
      <w:r>
        <w:rPr>
          <w:rFonts w:ascii="Times New Roman" w:hAnsi="Times New Roman"/>
          <w:sz w:val="24"/>
        </w:rPr>
        <w:t>Card Layanan (kanan): paket, kecepatan, harga, tanggal daftar, aktif hingga, PPPoE, ONU SN.</w:t>
      </w:r>
    </w:p>
    <w:p>
      <w:pPr>
        <w:pStyle w:val="ListBullet"/>
        <w:spacing w:line="276" w:lineRule="auto"/>
        <w:ind w:left="425"/>
      </w:pPr>
      <w:r>
        <w:rPr>
          <w:rFonts w:ascii="Times New Roman" w:hAnsi="Times New Roman"/>
          <w:sz w:val="24"/>
        </w:rPr>
        <w:t>Tab: Riwayat Pembayaran (tabel), Riwayat Tiket (tabel), Activity Log (tabel).</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&lt; Kembali  Pak Budi  [Aktif]   [Edit] [Suspend]   |</w:t>
        <w:br/>
        <w:t>|        +---------------------------------------------------+</w:t>
        <w:br/>
        <w:t>|        | +--- Identitas ---+ +--- Layanan ----+            |</w:t>
        <w:br/>
        <w:t>|        | | YBY-2603-0001    | Paket 20 Mbps   |            |</w:t>
        <w:br/>
        <w:t>| (sb)   | | NIK 32xxxxxx     | Rp 200.000      |            |</w:t>
        <w:br/>
        <w:t>|        | | Alamat ...       | Aktif s/d 30/05 |            |</w:t>
        <w:br/>
        <w:t>|        | | Tlp 08xxx        | PPPoE: budi-net |            |</w:t>
        <w:br/>
        <w:t>|        | +------------------+ +-----------------+           |</w:t>
        <w:br/>
        <w:t>|        | [ Pembayaran ] [ Tiket ] [ Activity Log ]         |</w:t>
        <w:br/>
        <w:t>|        | +-----------------------------------------------+ |</w:t>
        <w:br/>
        <w:t>|        | | INV-2603-001 | 2026-04-30 | Rp200.000 | Lunas  | |</w:t>
        <w:br/>
        <w:t>|        | | INV-2603-002 | 2026-03-30 | Rp200.000 | Lunas  | |</w:t>
        <w:br/>
        <w:t>|        | +-----------------------------------------------+ |</w:t>
        <w:br/>
        <w:t>+--------+---------------------------------------------------+</w:t>
      </w:r>
    </w:p>
    <w:p>
      <w:pPr>
        <w:pStyle w:val="Heading3"/>
        <w:spacing w:line="360" w:lineRule="auto"/>
      </w:pPr>
      <w:r>
        <w:rPr>
          <w:rFonts w:ascii="Times New Roman" w:hAnsi="Times New Roman"/>
        </w:rPr>
        <w:t>3.5.6 Halaman Daftar Paket</w:t>
      </w:r>
    </w:p>
    <w:p>
      <w:pPr>
        <w:spacing w:line="360" w:lineRule="auto"/>
        <w:jc w:val="left"/>
      </w:pPr>
      <w:r>
        <w:rPr>
          <w:rFonts w:ascii="Times New Roman" w:hAnsi="Times New Roman"/>
          <w:b w:val="0"/>
          <w:i w:val="0"/>
          <w:sz w:val="24"/>
        </w:rPr>
        <w:t>URL Rute   : /packages</w:t>
      </w:r>
    </w:p>
    <w:p>
      <w:pPr>
        <w:spacing w:line="360" w:lineRule="auto"/>
        <w:jc w:val="left"/>
      </w:pPr>
      <w:r>
        <w:rPr>
          <w:rFonts w:ascii="Times New Roman" w:hAnsi="Times New Roman"/>
          <w:b w:val="0"/>
          <w:i w:val="0"/>
          <w:sz w:val="24"/>
        </w:rPr>
        <w:t>Hak Akses  : admin, operator (form 'tambah paket' hanya admin)</w:t>
      </w:r>
    </w:p>
    <w:p>
      <w:pPr>
        <w:spacing w:line="360" w:lineRule="auto"/>
        <w:jc w:val="left"/>
      </w:pPr>
      <w:r>
        <w:rPr>
          <w:rFonts w:ascii="Times New Roman" w:hAnsi="Times New Roman"/>
          <w:b w:val="0"/>
          <w:i w:val="0"/>
          <w:sz w:val="24"/>
        </w:rPr>
        <w:t>Tujuan     : Mengelola paket layanan yang ditawarkan.</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Header: 'Paket Layanan', tombol 'Tambah Paket' (admin).</w:t>
      </w:r>
    </w:p>
    <w:p>
      <w:pPr>
        <w:pStyle w:val="ListBullet"/>
        <w:spacing w:line="276" w:lineRule="auto"/>
        <w:ind w:left="425"/>
      </w:pPr>
      <w:r>
        <w:rPr>
          <w:rFonts w:ascii="Times New Roman" w:hAnsi="Times New Roman"/>
          <w:sz w:val="24"/>
        </w:rPr>
        <w:t>Tabel: Nama, Kecepatan (Mbps), Harga, Queue Target, Pelanggan Berlangganan (count), Status, Aksi.</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Paket Layanan                  [+ Tambah Paket]   |</w:t>
        <w:br/>
        <w:t>|        +---------------------------------------------------+</w:t>
        <w:br/>
        <w:t>|        | Nama        Speed  Harga      Queue    Plgn. Aksi |</w:t>
        <w:br/>
        <w:t>| (sb)   | 10 Mbps     10     Rp150.000  10M/10M  42   [..]  |</w:t>
        <w:br/>
        <w:t>|        | 20 Mbps     20     Rp250.000  20M/20M  68   [..]  |</w:t>
        <w:br/>
        <w:t>|        | 50 Mbps     50     Rp500.000  50M/50M  21   [..]  |</w:t>
        <w:br/>
        <w:t>+--------+---------------------------------------------------+</w:t>
      </w:r>
    </w:p>
    <w:p>
      <w:pPr>
        <w:spacing w:line="360" w:lineRule="auto"/>
        <w:jc w:val="left"/>
      </w:pPr>
      <w:r>
        <w:rPr>
          <w:rFonts w:ascii="Times New Roman" w:hAnsi="Times New Roman"/>
          <w:b/>
          <w:i w:val="0"/>
          <w:sz w:val="24"/>
        </w:rPr>
        <w:t>Field &amp; Validasi (Tabel):</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Nama Field</w:t>
            </w:r>
          </w:p>
        </w:tc>
        <w:tc>
          <w:tcPr>
            <w:tcW w:type="dxa" w:w="1417"/>
            <w:vAlign w:val="center"/>
          </w:tcPr>
          <w:p>
            <w:pPr>
              <w:spacing w:line="276" w:lineRule="auto"/>
            </w:pPr>
            <w:r/>
            <w:r>
              <w:rPr>
                <w:rFonts w:ascii="Times New Roman" w:hAnsi="Times New Roman"/>
                <w:b/>
                <w:sz w:val="22"/>
              </w:rPr>
              <w:t>Tipe Input</w:t>
            </w:r>
          </w:p>
        </w:tc>
        <w:tc>
          <w:tcPr>
            <w:tcW w:type="dxa" w:w="3118"/>
            <w:vAlign w:val="center"/>
          </w:tcPr>
          <w:p>
            <w:pPr>
              <w:spacing w:line="276" w:lineRule="auto"/>
            </w:pPr>
            <w:r/>
            <w:r>
              <w:rPr>
                <w:rFonts w:ascii="Times New Roman" w:hAnsi="Times New Roman"/>
                <w:b/>
                <w:sz w:val="22"/>
              </w:rPr>
              <w:t>Aturan Validasi</w:t>
            </w:r>
          </w:p>
        </w:tc>
        <w:tc>
          <w:tcPr>
            <w:tcW w:type="dxa" w:w="1701"/>
            <w:vAlign w:val="center"/>
          </w:tcPr>
          <w:p>
            <w:pPr>
              <w:spacing w:line="276" w:lineRule="auto"/>
            </w:pPr>
            <w:r/>
            <w:r>
              <w:rPr>
                <w:rFonts w:ascii="Times New Roman" w:hAnsi="Times New Roman"/>
                <w:b/>
                <w:sz w:val="22"/>
              </w:rPr>
              <w:t>Skema Zod</w:t>
            </w:r>
          </w:p>
        </w:tc>
      </w:tr>
      <w:tr>
        <w:tc>
          <w:tcPr>
            <w:tcW w:type="dxa" w:w="1984"/>
            <w:vAlign w:val="top"/>
          </w:tcPr>
          <w:p>
            <w:pPr>
              <w:spacing w:line="276" w:lineRule="auto"/>
            </w:pPr>
            <w:r/>
            <w:r>
              <w:rPr>
                <w:rFonts w:ascii="Times New Roman" w:hAnsi="Times New Roman"/>
                <w:sz w:val="22"/>
              </w:rPr>
              <w:t>name</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Wajib, min 2 karakter</w:t>
            </w:r>
          </w:p>
        </w:tc>
        <w:tc>
          <w:tcPr>
            <w:tcW w:type="dxa" w:w="1701"/>
            <w:vAlign w:val="top"/>
          </w:tcPr>
          <w:p>
            <w:pPr>
              <w:spacing w:line="276" w:lineRule="auto"/>
            </w:pPr>
            <w:r/>
            <w:r>
              <w:rPr>
                <w:rFonts w:ascii="Times New Roman" w:hAnsi="Times New Roman"/>
                <w:sz w:val="22"/>
              </w:rPr>
              <w:t>createPackageSchema</w:t>
            </w:r>
          </w:p>
        </w:tc>
      </w:tr>
      <w:tr>
        <w:tc>
          <w:tcPr>
            <w:tcW w:type="dxa" w:w="1984"/>
            <w:vAlign w:val="top"/>
          </w:tcPr>
          <w:p>
            <w:pPr>
              <w:spacing w:line="276" w:lineRule="auto"/>
            </w:pPr>
            <w:r/>
            <w:r>
              <w:rPr>
                <w:rFonts w:ascii="Times New Roman" w:hAnsi="Times New Roman"/>
                <w:sz w:val="22"/>
              </w:rPr>
              <w:t>speed</w:t>
            </w:r>
          </w:p>
        </w:tc>
        <w:tc>
          <w:tcPr>
            <w:tcW w:type="dxa" w:w="1417"/>
            <w:vAlign w:val="top"/>
          </w:tcPr>
          <w:p>
            <w:pPr>
              <w:spacing w:line="276" w:lineRule="auto"/>
            </w:pPr>
            <w:r/>
            <w:r>
              <w:rPr>
                <w:rFonts w:ascii="Times New Roman" w:hAnsi="Times New Roman"/>
                <w:sz w:val="22"/>
              </w:rPr>
              <w:t>number</w:t>
            </w:r>
          </w:p>
        </w:tc>
        <w:tc>
          <w:tcPr>
            <w:tcW w:type="dxa" w:w="3118"/>
            <w:vAlign w:val="top"/>
          </w:tcPr>
          <w:p>
            <w:pPr>
              <w:spacing w:line="276" w:lineRule="auto"/>
            </w:pPr>
            <w:r/>
            <w:r>
              <w:rPr>
                <w:rFonts w:ascii="Times New Roman" w:hAnsi="Times New Roman"/>
                <w:sz w:val="22"/>
              </w:rPr>
              <w:t>Wajib, integer positif (Mbps)</w:t>
            </w:r>
          </w:p>
        </w:tc>
        <w:tc>
          <w:tcPr>
            <w:tcW w:type="dxa" w:w="1701"/>
            <w:vAlign w:val="top"/>
          </w:tcPr>
          <w:p>
            <w:pPr>
              <w:spacing w:line="276" w:lineRule="auto"/>
            </w:pPr>
            <w:r/>
            <w:r>
              <w:rPr>
                <w:rFonts w:ascii="Times New Roman" w:hAnsi="Times New Roman"/>
                <w:sz w:val="22"/>
              </w:rPr>
              <w:t>createPackageSchema</w:t>
            </w:r>
          </w:p>
        </w:tc>
      </w:tr>
      <w:tr>
        <w:tc>
          <w:tcPr>
            <w:tcW w:type="dxa" w:w="1984"/>
            <w:vAlign w:val="top"/>
          </w:tcPr>
          <w:p>
            <w:pPr>
              <w:spacing w:line="276" w:lineRule="auto"/>
            </w:pPr>
            <w:r/>
            <w:r>
              <w:rPr>
                <w:rFonts w:ascii="Times New Roman" w:hAnsi="Times New Roman"/>
                <w:sz w:val="22"/>
              </w:rPr>
              <w:t>price</w:t>
            </w:r>
          </w:p>
        </w:tc>
        <w:tc>
          <w:tcPr>
            <w:tcW w:type="dxa" w:w="1417"/>
            <w:vAlign w:val="top"/>
          </w:tcPr>
          <w:p>
            <w:pPr>
              <w:spacing w:line="276" w:lineRule="auto"/>
            </w:pPr>
            <w:r/>
            <w:r>
              <w:rPr>
                <w:rFonts w:ascii="Times New Roman" w:hAnsi="Times New Roman"/>
                <w:sz w:val="22"/>
              </w:rPr>
              <w:t>number</w:t>
            </w:r>
          </w:p>
        </w:tc>
        <w:tc>
          <w:tcPr>
            <w:tcW w:type="dxa" w:w="3118"/>
            <w:vAlign w:val="top"/>
          </w:tcPr>
          <w:p>
            <w:pPr>
              <w:spacing w:line="276" w:lineRule="auto"/>
            </w:pPr>
            <w:r/>
            <w:r>
              <w:rPr>
                <w:rFonts w:ascii="Times New Roman" w:hAnsi="Times New Roman"/>
                <w:sz w:val="22"/>
              </w:rPr>
              <w:t>Wajib, non-negatif</w:t>
            </w:r>
          </w:p>
        </w:tc>
        <w:tc>
          <w:tcPr>
            <w:tcW w:type="dxa" w:w="1701"/>
            <w:vAlign w:val="top"/>
          </w:tcPr>
          <w:p>
            <w:pPr>
              <w:spacing w:line="276" w:lineRule="auto"/>
            </w:pPr>
            <w:r/>
            <w:r>
              <w:rPr>
                <w:rFonts w:ascii="Times New Roman" w:hAnsi="Times New Roman"/>
                <w:sz w:val="22"/>
              </w:rPr>
              <w:t>createPackageSchema</w:t>
            </w:r>
          </w:p>
        </w:tc>
      </w:tr>
      <w:tr>
        <w:tc>
          <w:tcPr>
            <w:tcW w:type="dxa" w:w="1984"/>
            <w:vAlign w:val="top"/>
          </w:tcPr>
          <w:p>
            <w:pPr>
              <w:spacing w:line="276" w:lineRule="auto"/>
            </w:pPr>
            <w:r/>
            <w:r>
              <w:rPr>
                <w:rFonts w:ascii="Times New Roman" w:hAnsi="Times New Roman"/>
                <w:sz w:val="22"/>
              </w:rPr>
              <w:t>queueTarget</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Opsional, format \d+[KMG]/\d+[KMG] (mis. '20M/20M')</w:t>
            </w:r>
          </w:p>
        </w:tc>
        <w:tc>
          <w:tcPr>
            <w:tcW w:type="dxa" w:w="1701"/>
            <w:vAlign w:val="top"/>
          </w:tcPr>
          <w:p>
            <w:pPr>
              <w:spacing w:line="276" w:lineRule="auto"/>
            </w:pPr>
            <w:r/>
            <w:r>
              <w:rPr>
                <w:rFonts w:ascii="Times New Roman" w:hAnsi="Times New Roman"/>
                <w:sz w:val="22"/>
              </w:rPr>
              <w:t>createPackageSchema</w:t>
            </w:r>
          </w:p>
        </w:tc>
      </w:tr>
      <w:tr>
        <w:tc>
          <w:tcPr>
            <w:tcW w:type="dxa" w:w="1984"/>
            <w:vAlign w:val="top"/>
          </w:tcPr>
          <w:p>
            <w:pPr>
              <w:spacing w:line="276" w:lineRule="auto"/>
            </w:pPr>
            <w:r/>
            <w:r>
              <w:rPr>
                <w:rFonts w:ascii="Times New Roman" w:hAnsi="Times New Roman"/>
                <w:sz w:val="22"/>
              </w:rPr>
              <w:t>isActive</w:t>
            </w:r>
          </w:p>
        </w:tc>
        <w:tc>
          <w:tcPr>
            <w:tcW w:type="dxa" w:w="1417"/>
            <w:vAlign w:val="top"/>
          </w:tcPr>
          <w:p>
            <w:pPr>
              <w:spacing w:line="276" w:lineRule="auto"/>
            </w:pPr>
            <w:r/>
            <w:r>
              <w:rPr>
                <w:rFonts w:ascii="Times New Roman" w:hAnsi="Times New Roman"/>
                <w:sz w:val="22"/>
              </w:rPr>
              <w:t>checkbox</w:t>
            </w:r>
          </w:p>
        </w:tc>
        <w:tc>
          <w:tcPr>
            <w:tcW w:type="dxa" w:w="3118"/>
            <w:vAlign w:val="top"/>
          </w:tcPr>
          <w:p>
            <w:pPr>
              <w:spacing w:line="276" w:lineRule="auto"/>
            </w:pPr>
            <w:r/>
            <w:r>
              <w:rPr>
                <w:rFonts w:ascii="Times New Roman" w:hAnsi="Times New Roman"/>
                <w:sz w:val="22"/>
              </w:rPr>
              <w:t>Boolean, default true</w:t>
            </w:r>
          </w:p>
        </w:tc>
        <w:tc>
          <w:tcPr>
            <w:tcW w:type="dxa" w:w="1701"/>
            <w:vAlign w:val="top"/>
          </w:tcPr>
          <w:p>
            <w:pPr>
              <w:spacing w:line="276" w:lineRule="auto"/>
            </w:pPr>
            <w:r/>
            <w:r>
              <w:rPr>
                <w:rFonts w:ascii="Times New Roman" w:hAnsi="Times New Roman"/>
                <w:sz w:val="22"/>
              </w:rPr>
              <w:t>createPackageSchema</w:t>
            </w:r>
          </w:p>
        </w:tc>
      </w:tr>
    </w:tbl>
    <w:p/>
    <w:p>
      <w:pPr>
        <w:pStyle w:val="Heading3"/>
        <w:spacing w:line="360" w:lineRule="auto"/>
      </w:pPr>
      <w:r>
        <w:rPr>
          <w:rFonts w:ascii="Times New Roman" w:hAnsi="Times New Roman"/>
        </w:rPr>
        <w:t>3.5.7 Halaman Pembayaran dan Form Pembayaran</w:t>
      </w:r>
    </w:p>
    <w:p>
      <w:pPr>
        <w:spacing w:line="360" w:lineRule="auto"/>
        <w:jc w:val="left"/>
      </w:pPr>
      <w:r>
        <w:rPr>
          <w:rFonts w:ascii="Times New Roman" w:hAnsi="Times New Roman"/>
          <w:b w:val="0"/>
          <w:i w:val="0"/>
          <w:sz w:val="24"/>
        </w:rPr>
        <w:t>URL Rute   : /payments, /payments/new</w:t>
      </w:r>
    </w:p>
    <w:p>
      <w:pPr>
        <w:spacing w:line="360" w:lineRule="auto"/>
        <w:jc w:val="left"/>
      </w:pPr>
      <w:r>
        <w:rPr>
          <w:rFonts w:ascii="Times New Roman" w:hAnsi="Times New Roman"/>
          <w:b w:val="0"/>
          <w:i w:val="0"/>
          <w:sz w:val="24"/>
        </w:rPr>
        <w:t>Hak Akses  : admin, operator</w:t>
      </w:r>
    </w:p>
    <w:p>
      <w:pPr>
        <w:spacing w:line="360" w:lineRule="auto"/>
        <w:jc w:val="left"/>
      </w:pPr>
      <w:r>
        <w:rPr>
          <w:rFonts w:ascii="Times New Roman" w:hAnsi="Times New Roman"/>
          <w:b w:val="0"/>
          <w:i w:val="0"/>
          <w:sz w:val="24"/>
        </w:rPr>
        <w:t>Tujuan     : Mencatat pembayaran tagihan bulanan dan mengirim notifikasi WhatsApp.</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Daftar: filter periode bulan, search pelanggan, tombol 'Catat Pembayaran'.</w:t>
      </w:r>
    </w:p>
    <w:p>
      <w:pPr>
        <w:pStyle w:val="ListBullet"/>
        <w:spacing w:line="276" w:lineRule="auto"/>
        <w:ind w:left="425"/>
      </w:pPr>
      <w:r>
        <w:rPr>
          <w:rFonts w:ascii="Times New Roman" w:hAnsi="Times New Roman"/>
          <w:sz w:val="24"/>
        </w:rPr>
        <w:t>Tabel: No. Invoice, Pelanggan, Periode, Nominal, Metode, Status, Tanggal, Aksi.</w:t>
      </w:r>
    </w:p>
    <w:p>
      <w:pPr>
        <w:pStyle w:val="ListBullet"/>
        <w:spacing w:line="276" w:lineRule="auto"/>
        <w:ind w:left="425"/>
      </w:pPr>
      <w:r>
        <w:rPr>
          <w:rFonts w:ascii="Times New Roman" w:hAnsi="Times New Roman"/>
          <w:sz w:val="24"/>
        </w:rPr>
        <w:t>Form: Pelanggan (combobox dengan auto-suggest), Periode (month picker), Nominal (auto-isi dari paket), Tanggal, Metode, Catatan.</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Pembayaran        [Periode: 2026-05] [+ Catat]    |</w:t>
        <w:br/>
        <w:t>|        +---------------------------------------------------+</w:t>
        <w:br/>
        <w:t>|        | Invoice         Plgn        Periode   Nominal St. |</w:t>
        <w:br/>
        <w:t>| (sb)   | INV-2605-00001  Pak Budi   2026-05  Rp200rb Lunas |</w:t>
        <w:br/>
        <w:t>|        | INV-2605-00002  Bu Ani     2026-05  Rp150rb Lunas |</w:t>
        <w:br/>
        <w:t>|        +---------------------------------------------------+</w:t>
        <w:br/>
        <w:t>|</w:t>
        <w:br/>
        <w:t>| Form Catat Pembayaran:</w:t>
        <w:br/>
        <w:t>|   Pelanggan*   [Cari pelanggan v]</w:t>
        <w:br/>
        <w:t>|   Periode*     [2026-05]</w:t>
        <w:br/>
        <w:t>|   Nominal*     [Rp 200.000]</w:t>
        <w:br/>
        <w:t>|   Tanggal*     [2026-05-08]</w:t>
        <w:br/>
        <w:t>|   Metode*      ( ) Cash  (o) Transfer  ( ) QRIS</w:t>
        <w:br/>
        <w:t>|   Catatan      [____________________]</w:t>
        <w:br/>
        <w:t>|   [Batal]   [SIMPAN &amp; KIRIM WHATSAPP]</w:t>
      </w:r>
    </w:p>
    <w:p>
      <w:pPr>
        <w:spacing w:line="360" w:lineRule="auto"/>
        <w:jc w:val="left"/>
      </w:pPr>
      <w:r>
        <w:rPr>
          <w:rFonts w:ascii="Times New Roman" w:hAnsi="Times New Roman"/>
          <w:b/>
          <w:i w:val="0"/>
          <w:sz w:val="24"/>
        </w:rPr>
        <w:t>Field &amp; Validasi (Tabel):</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Nama Field</w:t>
            </w:r>
          </w:p>
        </w:tc>
        <w:tc>
          <w:tcPr>
            <w:tcW w:type="dxa" w:w="1417"/>
            <w:vAlign w:val="center"/>
          </w:tcPr>
          <w:p>
            <w:pPr>
              <w:spacing w:line="276" w:lineRule="auto"/>
            </w:pPr>
            <w:r/>
            <w:r>
              <w:rPr>
                <w:rFonts w:ascii="Times New Roman" w:hAnsi="Times New Roman"/>
                <w:b/>
                <w:sz w:val="22"/>
              </w:rPr>
              <w:t>Tipe Input</w:t>
            </w:r>
          </w:p>
        </w:tc>
        <w:tc>
          <w:tcPr>
            <w:tcW w:type="dxa" w:w="3118"/>
            <w:vAlign w:val="center"/>
          </w:tcPr>
          <w:p>
            <w:pPr>
              <w:spacing w:line="276" w:lineRule="auto"/>
            </w:pPr>
            <w:r/>
            <w:r>
              <w:rPr>
                <w:rFonts w:ascii="Times New Roman" w:hAnsi="Times New Roman"/>
                <w:b/>
                <w:sz w:val="22"/>
              </w:rPr>
              <w:t>Aturan Validasi</w:t>
            </w:r>
          </w:p>
        </w:tc>
        <w:tc>
          <w:tcPr>
            <w:tcW w:type="dxa" w:w="1701"/>
            <w:vAlign w:val="center"/>
          </w:tcPr>
          <w:p>
            <w:pPr>
              <w:spacing w:line="276" w:lineRule="auto"/>
            </w:pPr>
            <w:r/>
            <w:r>
              <w:rPr>
                <w:rFonts w:ascii="Times New Roman" w:hAnsi="Times New Roman"/>
                <w:b/>
                <w:sz w:val="22"/>
              </w:rPr>
              <w:t>Skema Zod</w:t>
            </w:r>
          </w:p>
        </w:tc>
      </w:tr>
      <w:tr>
        <w:tc>
          <w:tcPr>
            <w:tcW w:type="dxa" w:w="1984"/>
            <w:vAlign w:val="top"/>
          </w:tcPr>
          <w:p>
            <w:pPr>
              <w:spacing w:line="276" w:lineRule="auto"/>
            </w:pPr>
            <w:r/>
            <w:r>
              <w:rPr>
                <w:rFonts w:ascii="Times New Roman" w:hAnsi="Times New Roman"/>
                <w:sz w:val="22"/>
              </w:rPr>
              <w:t>customerId</w:t>
            </w:r>
          </w:p>
        </w:tc>
        <w:tc>
          <w:tcPr>
            <w:tcW w:type="dxa" w:w="1417"/>
            <w:vAlign w:val="top"/>
          </w:tcPr>
          <w:p>
            <w:pPr>
              <w:spacing w:line="276" w:lineRule="auto"/>
            </w:pPr>
            <w:r/>
            <w:r>
              <w:rPr>
                <w:rFonts w:ascii="Times New Roman" w:hAnsi="Times New Roman"/>
                <w:sz w:val="22"/>
              </w:rPr>
              <w:t>select</w:t>
            </w:r>
          </w:p>
        </w:tc>
        <w:tc>
          <w:tcPr>
            <w:tcW w:type="dxa" w:w="3118"/>
            <w:vAlign w:val="top"/>
          </w:tcPr>
          <w:p>
            <w:pPr>
              <w:spacing w:line="276" w:lineRule="auto"/>
            </w:pPr>
            <w:r/>
            <w:r>
              <w:rPr>
                <w:rFonts w:ascii="Times New Roman" w:hAnsi="Times New Roman"/>
                <w:sz w:val="22"/>
              </w:rPr>
              <w:t>Wajib, integer positif</w:t>
            </w:r>
          </w:p>
        </w:tc>
        <w:tc>
          <w:tcPr>
            <w:tcW w:type="dxa" w:w="1701"/>
            <w:vAlign w:val="top"/>
          </w:tcPr>
          <w:p>
            <w:pPr>
              <w:spacing w:line="276" w:lineRule="auto"/>
            </w:pPr>
            <w:r/>
            <w:r>
              <w:rPr>
                <w:rFonts w:ascii="Times New Roman" w:hAnsi="Times New Roman"/>
                <w:sz w:val="22"/>
              </w:rPr>
              <w:t>createPaymentSchema</w:t>
            </w:r>
          </w:p>
        </w:tc>
      </w:tr>
      <w:tr>
        <w:tc>
          <w:tcPr>
            <w:tcW w:type="dxa" w:w="1984"/>
            <w:vAlign w:val="top"/>
          </w:tcPr>
          <w:p>
            <w:pPr>
              <w:spacing w:line="276" w:lineRule="auto"/>
            </w:pPr>
            <w:r/>
            <w:r>
              <w:rPr>
                <w:rFonts w:ascii="Times New Roman" w:hAnsi="Times New Roman"/>
                <w:sz w:val="22"/>
              </w:rPr>
              <w:t>amount</w:t>
            </w:r>
          </w:p>
        </w:tc>
        <w:tc>
          <w:tcPr>
            <w:tcW w:type="dxa" w:w="1417"/>
            <w:vAlign w:val="top"/>
          </w:tcPr>
          <w:p>
            <w:pPr>
              <w:spacing w:line="276" w:lineRule="auto"/>
            </w:pPr>
            <w:r/>
            <w:r>
              <w:rPr>
                <w:rFonts w:ascii="Times New Roman" w:hAnsi="Times New Roman"/>
                <w:sz w:val="22"/>
              </w:rPr>
              <w:t>number</w:t>
            </w:r>
          </w:p>
        </w:tc>
        <w:tc>
          <w:tcPr>
            <w:tcW w:type="dxa" w:w="3118"/>
            <w:vAlign w:val="top"/>
          </w:tcPr>
          <w:p>
            <w:pPr>
              <w:spacing w:line="276" w:lineRule="auto"/>
            </w:pPr>
            <w:r/>
            <w:r>
              <w:rPr>
                <w:rFonts w:ascii="Times New Roman" w:hAnsi="Times New Roman"/>
                <w:sz w:val="22"/>
              </w:rPr>
              <w:t>Wajib, positif</w:t>
            </w:r>
          </w:p>
        </w:tc>
        <w:tc>
          <w:tcPr>
            <w:tcW w:type="dxa" w:w="1701"/>
            <w:vAlign w:val="top"/>
          </w:tcPr>
          <w:p>
            <w:pPr>
              <w:spacing w:line="276" w:lineRule="auto"/>
            </w:pPr>
            <w:r/>
            <w:r>
              <w:rPr>
                <w:rFonts w:ascii="Times New Roman" w:hAnsi="Times New Roman"/>
                <w:sz w:val="22"/>
              </w:rPr>
              <w:t>createPaymentSchema</w:t>
            </w:r>
          </w:p>
        </w:tc>
      </w:tr>
      <w:tr>
        <w:tc>
          <w:tcPr>
            <w:tcW w:type="dxa" w:w="1984"/>
            <w:vAlign w:val="top"/>
          </w:tcPr>
          <w:p>
            <w:pPr>
              <w:spacing w:line="276" w:lineRule="auto"/>
            </w:pPr>
            <w:r/>
            <w:r>
              <w:rPr>
                <w:rFonts w:ascii="Times New Roman" w:hAnsi="Times New Roman"/>
                <w:sz w:val="22"/>
              </w:rPr>
              <w:t>paymentDate</w:t>
            </w:r>
          </w:p>
        </w:tc>
        <w:tc>
          <w:tcPr>
            <w:tcW w:type="dxa" w:w="1417"/>
            <w:vAlign w:val="top"/>
          </w:tcPr>
          <w:p>
            <w:pPr>
              <w:spacing w:line="276" w:lineRule="auto"/>
            </w:pPr>
            <w:r/>
            <w:r>
              <w:rPr>
                <w:rFonts w:ascii="Times New Roman" w:hAnsi="Times New Roman"/>
                <w:sz w:val="22"/>
              </w:rPr>
              <w:t>date</w:t>
            </w:r>
          </w:p>
        </w:tc>
        <w:tc>
          <w:tcPr>
            <w:tcW w:type="dxa" w:w="3118"/>
            <w:vAlign w:val="top"/>
          </w:tcPr>
          <w:p>
            <w:pPr>
              <w:spacing w:line="276" w:lineRule="auto"/>
            </w:pPr>
            <w:r/>
            <w:r>
              <w:rPr>
                <w:rFonts w:ascii="Times New Roman" w:hAnsi="Times New Roman"/>
                <w:sz w:val="22"/>
              </w:rPr>
              <w:t>Wajib</w:t>
            </w:r>
          </w:p>
        </w:tc>
        <w:tc>
          <w:tcPr>
            <w:tcW w:type="dxa" w:w="1701"/>
            <w:vAlign w:val="top"/>
          </w:tcPr>
          <w:p>
            <w:pPr>
              <w:spacing w:line="276" w:lineRule="auto"/>
            </w:pPr>
            <w:r/>
            <w:r>
              <w:rPr>
                <w:rFonts w:ascii="Times New Roman" w:hAnsi="Times New Roman"/>
                <w:sz w:val="22"/>
              </w:rPr>
              <w:t>createPaymentSchema</w:t>
            </w:r>
          </w:p>
        </w:tc>
      </w:tr>
      <w:tr>
        <w:tc>
          <w:tcPr>
            <w:tcW w:type="dxa" w:w="1984"/>
            <w:vAlign w:val="top"/>
          </w:tcPr>
          <w:p>
            <w:pPr>
              <w:spacing w:line="276" w:lineRule="auto"/>
            </w:pPr>
            <w:r/>
            <w:r>
              <w:rPr>
                <w:rFonts w:ascii="Times New Roman" w:hAnsi="Times New Roman"/>
                <w:sz w:val="22"/>
              </w:rPr>
              <w:t>paymentMethod</w:t>
            </w:r>
          </w:p>
        </w:tc>
        <w:tc>
          <w:tcPr>
            <w:tcW w:type="dxa" w:w="1417"/>
            <w:vAlign w:val="top"/>
          </w:tcPr>
          <w:p>
            <w:pPr>
              <w:spacing w:line="276" w:lineRule="auto"/>
            </w:pPr>
            <w:r/>
            <w:r>
              <w:rPr>
                <w:rFonts w:ascii="Times New Roman" w:hAnsi="Times New Roman"/>
                <w:sz w:val="22"/>
              </w:rPr>
              <w:t>radio</w:t>
            </w:r>
          </w:p>
        </w:tc>
        <w:tc>
          <w:tcPr>
            <w:tcW w:type="dxa" w:w="3118"/>
            <w:vAlign w:val="top"/>
          </w:tcPr>
          <w:p>
            <w:pPr>
              <w:spacing w:line="276" w:lineRule="auto"/>
            </w:pPr>
            <w:r/>
            <w:r>
              <w:rPr>
                <w:rFonts w:ascii="Times New Roman" w:hAnsi="Times New Roman"/>
                <w:sz w:val="22"/>
              </w:rPr>
              <w:t>Wajib: cash/transfer/qris</w:t>
            </w:r>
          </w:p>
        </w:tc>
        <w:tc>
          <w:tcPr>
            <w:tcW w:type="dxa" w:w="1701"/>
            <w:vAlign w:val="top"/>
          </w:tcPr>
          <w:p>
            <w:pPr>
              <w:spacing w:line="276" w:lineRule="auto"/>
            </w:pPr>
            <w:r/>
            <w:r>
              <w:rPr>
                <w:rFonts w:ascii="Times New Roman" w:hAnsi="Times New Roman"/>
                <w:sz w:val="22"/>
              </w:rPr>
              <w:t>createPaymentSchema</w:t>
            </w:r>
          </w:p>
        </w:tc>
      </w:tr>
      <w:tr>
        <w:tc>
          <w:tcPr>
            <w:tcW w:type="dxa" w:w="1984"/>
            <w:vAlign w:val="top"/>
          </w:tcPr>
          <w:p>
            <w:pPr>
              <w:spacing w:line="276" w:lineRule="auto"/>
            </w:pPr>
            <w:r/>
            <w:r>
              <w:rPr>
                <w:rFonts w:ascii="Times New Roman" w:hAnsi="Times New Roman"/>
                <w:sz w:val="22"/>
              </w:rPr>
              <w:t>periodMonth</w:t>
            </w:r>
          </w:p>
        </w:tc>
        <w:tc>
          <w:tcPr>
            <w:tcW w:type="dxa" w:w="1417"/>
            <w:vAlign w:val="top"/>
          </w:tcPr>
          <w:p>
            <w:pPr>
              <w:spacing w:line="276" w:lineRule="auto"/>
            </w:pPr>
            <w:r/>
            <w:r>
              <w:rPr>
                <w:rFonts w:ascii="Times New Roman" w:hAnsi="Times New Roman"/>
                <w:sz w:val="22"/>
              </w:rPr>
              <w:t>month</w:t>
            </w:r>
          </w:p>
        </w:tc>
        <w:tc>
          <w:tcPr>
            <w:tcW w:type="dxa" w:w="3118"/>
            <w:vAlign w:val="top"/>
          </w:tcPr>
          <w:p>
            <w:pPr>
              <w:spacing w:line="276" w:lineRule="auto"/>
            </w:pPr>
            <w:r/>
            <w:r>
              <w:rPr>
                <w:rFonts w:ascii="Times New Roman" w:hAnsi="Times New Roman"/>
                <w:sz w:val="22"/>
              </w:rPr>
              <w:t>Wajib, format YYYY-MM</w:t>
            </w:r>
          </w:p>
        </w:tc>
        <w:tc>
          <w:tcPr>
            <w:tcW w:type="dxa" w:w="1701"/>
            <w:vAlign w:val="top"/>
          </w:tcPr>
          <w:p>
            <w:pPr>
              <w:spacing w:line="276" w:lineRule="auto"/>
            </w:pPr>
            <w:r/>
            <w:r>
              <w:rPr>
                <w:rFonts w:ascii="Times New Roman" w:hAnsi="Times New Roman"/>
                <w:sz w:val="22"/>
              </w:rPr>
              <w:t>createPaymentSchema</w:t>
            </w:r>
          </w:p>
        </w:tc>
      </w:tr>
      <w:tr>
        <w:tc>
          <w:tcPr>
            <w:tcW w:type="dxa" w:w="1984"/>
            <w:vAlign w:val="top"/>
          </w:tcPr>
          <w:p>
            <w:pPr>
              <w:spacing w:line="276" w:lineRule="auto"/>
            </w:pPr>
            <w:r/>
            <w:r>
              <w:rPr>
                <w:rFonts w:ascii="Times New Roman" w:hAnsi="Times New Roman"/>
                <w:sz w:val="22"/>
              </w:rPr>
              <w:t>notes</w:t>
            </w:r>
          </w:p>
        </w:tc>
        <w:tc>
          <w:tcPr>
            <w:tcW w:type="dxa" w:w="1417"/>
            <w:vAlign w:val="top"/>
          </w:tcPr>
          <w:p>
            <w:pPr>
              <w:spacing w:line="276" w:lineRule="auto"/>
            </w:pPr>
            <w:r/>
            <w:r>
              <w:rPr>
                <w:rFonts w:ascii="Times New Roman" w:hAnsi="Times New Roman"/>
                <w:sz w:val="22"/>
              </w:rPr>
              <w:t>textarea</w:t>
            </w:r>
          </w:p>
        </w:tc>
        <w:tc>
          <w:tcPr>
            <w:tcW w:type="dxa" w:w="3118"/>
            <w:vAlign w:val="top"/>
          </w:tcPr>
          <w:p>
            <w:pPr>
              <w:spacing w:line="276" w:lineRule="auto"/>
            </w:pPr>
            <w:r/>
            <w:r>
              <w:rPr>
                <w:rFonts w:ascii="Times New Roman" w:hAnsi="Times New Roman"/>
                <w:sz w:val="22"/>
              </w:rPr>
              <w:t>Opsional</w:t>
            </w:r>
          </w:p>
        </w:tc>
        <w:tc>
          <w:tcPr>
            <w:tcW w:type="dxa" w:w="1701"/>
            <w:vAlign w:val="top"/>
          </w:tcPr>
          <w:p>
            <w:pPr>
              <w:spacing w:line="276" w:lineRule="auto"/>
            </w:pPr>
            <w:r/>
            <w:r>
              <w:rPr>
                <w:rFonts w:ascii="Times New Roman" w:hAnsi="Times New Roman"/>
                <w:sz w:val="22"/>
              </w:rPr>
              <w:t>createPaymentSchema</w:t>
            </w:r>
          </w:p>
        </w:tc>
      </w:tr>
    </w:tbl>
    <w:p/>
    <w:p>
      <w:pPr>
        <w:pStyle w:val="Heading3"/>
        <w:spacing w:line="360" w:lineRule="auto"/>
      </w:pPr>
      <w:r>
        <w:rPr>
          <w:rFonts w:ascii="Times New Roman" w:hAnsi="Times New Roman"/>
        </w:rPr>
        <w:t>3.5.8 Halaman Tiket Layanan</w:t>
      </w:r>
    </w:p>
    <w:p>
      <w:pPr>
        <w:spacing w:line="360" w:lineRule="auto"/>
        <w:jc w:val="left"/>
      </w:pPr>
      <w:r>
        <w:rPr>
          <w:rFonts w:ascii="Times New Roman" w:hAnsi="Times New Roman"/>
          <w:b w:val="0"/>
          <w:i w:val="0"/>
          <w:sz w:val="24"/>
        </w:rPr>
        <w:t>URL Rute   : /service-requests, /service-requests/[id]</w:t>
      </w:r>
    </w:p>
    <w:p>
      <w:pPr>
        <w:spacing w:line="360" w:lineRule="auto"/>
        <w:jc w:val="left"/>
      </w:pPr>
      <w:r>
        <w:rPr>
          <w:rFonts w:ascii="Times New Roman" w:hAnsi="Times New Roman"/>
          <w:b w:val="0"/>
          <w:i w:val="0"/>
          <w:sz w:val="24"/>
        </w:rPr>
        <w:t>Hak Akses  : admin, operator, technician</w:t>
      </w:r>
    </w:p>
    <w:p>
      <w:pPr>
        <w:spacing w:line="360" w:lineRule="auto"/>
        <w:jc w:val="left"/>
      </w:pPr>
      <w:r>
        <w:rPr>
          <w:rFonts w:ascii="Times New Roman" w:hAnsi="Times New Roman"/>
          <w:b w:val="0"/>
          <w:i w:val="0"/>
          <w:sz w:val="24"/>
        </w:rPr>
        <w:t>Tujuan     : Mengelola tiket pengaduan, pemasangan baru, upgrade/downgrade, relokasi, dan unsubscribe.</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Daftar (kiri-list, detail-kanan layout): kolom kiri menampilkan list tiket terbuka &amp; in_progress dengan filter status &amp; jenis, kolom kanan menampilkan detail tiket terpilih.</w:t>
      </w:r>
    </w:p>
    <w:p>
      <w:pPr>
        <w:pStyle w:val="ListBullet"/>
        <w:spacing w:line="276" w:lineRule="auto"/>
        <w:ind w:left="425"/>
      </w:pPr>
      <w:r>
        <w:rPr>
          <w:rFonts w:ascii="Times New Roman" w:hAnsi="Times New Roman"/>
          <w:sz w:val="24"/>
        </w:rPr>
        <w:t>Detail: nomor tiket, jenis, pemohon, deskripsi, riwayat status, form catatan admin/teknisi, tombol transisi status (Open → In Progress → Resolved → Closed).</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Tiket Layanan         [Filter: open v] [+ Baru]   |</w:t>
        <w:br/>
        <w:t>|        +-----------+---------------------------------------+</w:t>
        <w:br/>
        <w:t>|        | TKT-2605-1| TKT-2605-0001  Trouble Ticket         |</w:t>
        <w:br/>
        <w:t>|        | Pak Budi  | Pemohon: Pak Budi (08xxxxxxxxxx)      |</w:t>
        <w:br/>
        <w:t>|        | Trouble   | Diajukan: 2026-05-07 14:20            |</w:t>
        <w:br/>
        <w:t>| (sb)   |           | Status: [Open v]   Penanggung: [- v]  |</w:t>
        <w:br/>
        <w:t>|        | TKT-2605-2| Deskripsi:                            |</w:t>
        <w:br/>
        <w:t>|        | Bu Ani    | Internet di rumah putus sejak pagi... |</w:t>
        <w:br/>
        <w:t>|        | Pasang    | -- Catatan Admin/Teknisi --           |</w:t>
        <w:br/>
        <w:t>|        |           | [_____________________________]       |</w:t>
        <w:br/>
        <w:t>|        | TKT-2605-3| [        SIMPAN PERUBAHAN          ]  |</w:t>
        <w:br/>
        <w:t>|        | Pak Joni  |                                       |</w:t>
        <w:br/>
        <w:t>|        | Upgrade   |                                       |</w:t>
        <w:br/>
        <w:t>+--------+-----------+---------------------------------------+</w:t>
      </w:r>
    </w:p>
    <w:p>
      <w:pPr>
        <w:spacing w:line="360" w:lineRule="auto"/>
        <w:jc w:val="left"/>
      </w:pPr>
      <w:r>
        <w:rPr>
          <w:rFonts w:ascii="Times New Roman" w:hAnsi="Times New Roman"/>
          <w:b/>
          <w:i w:val="0"/>
          <w:sz w:val="24"/>
        </w:rPr>
        <w:t>Field &amp; Validasi (Tabel):</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Nama Field</w:t>
            </w:r>
          </w:p>
        </w:tc>
        <w:tc>
          <w:tcPr>
            <w:tcW w:type="dxa" w:w="1417"/>
            <w:vAlign w:val="center"/>
          </w:tcPr>
          <w:p>
            <w:pPr>
              <w:spacing w:line="276" w:lineRule="auto"/>
            </w:pPr>
            <w:r/>
            <w:r>
              <w:rPr>
                <w:rFonts w:ascii="Times New Roman" w:hAnsi="Times New Roman"/>
                <w:b/>
                <w:sz w:val="22"/>
              </w:rPr>
              <w:t>Tipe Input</w:t>
            </w:r>
          </w:p>
        </w:tc>
        <w:tc>
          <w:tcPr>
            <w:tcW w:type="dxa" w:w="3118"/>
            <w:vAlign w:val="center"/>
          </w:tcPr>
          <w:p>
            <w:pPr>
              <w:spacing w:line="276" w:lineRule="auto"/>
            </w:pPr>
            <w:r/>
            <w:r>
              <w:rPr>
                <w:rFonts w:ascii="Times New Roman" w:hAnsi="Times New Roman"/>
                <w:b/>
                <w:sz w:val="22"/>
              </w:rPr>
              <w:t>Aturan Validasi</w:t>
            </w:r>
          </w:p>
        </w:tc>
        <w:tc>
          <w:tcPr>
            <w:tcW w:type="dxa" w:w="1701"/>
            <w:vAlign w:val="center"/>
          </w:tcPr>
          <w:p>
            <w:pPr>
              <w:spacing w:line="276" w:lineRule="auto"/>
            </w:pPr>
            <w:r/>
            <w:r>
              <w:rPr>
                <w:rFonts w:ascii="Times New Roman" w:hAnsi="Times New Roman"/>
                <w:b/>
                <w:sz w:val="22"/>
              </w:rPr>
              <w:t>Skema Zod</w:t>
            </w:r>
          </w:p>
        </w:tc>
      </w:tr>
      <w:tr>
        <w:tc>
          <w:tcPr>
            <w:tcW w:type="dxa" w:w="1984"/>
            <w:vAlign w:val="top"/>
          </w:tcPr>
          <w:p>
            <w:pPr>
              <w:spacing w:line="276" w:lineRule="auto"/>
            </w:pPr>
            <w:r/>
            <w:r>
              <w:rPr>
                <w:rFonts w:ascii="Times New Roman" w:hAnsi="Times New Roman"/>
                <w:sz w:val="22"/>
              </w:rPr>
              <w:t>type</w:t>
            </w:r>
          </w:p>
        </w:tc>
        <w:tc>
          <w:tcPr>
            <w:tcW w:type="dxa" w:w="1417"/>
            <w:vAlign w:val="top"/>
          </w:tcPr>
          <w:p>
            <w:pPr>
              <w:spacing w:line="276" w:lineRule="auto"/>
            </w:pPr>
            <w:r/>
            <w:r>
              <w:rPr>
                <w:rFonts w:ascii="Times New Roman" w:hAnsi="Times New Roman"/>
                <w:sz w:val="22"/>
              </w:rPr>
              <w:t>select</w:t>
            </w:r>
          </w:p>
        </w:tc>
        <w:tc>
          <w:tcPr>
            <w:tcW w:type="dxa" w:w="3118"/>
            <w:vAlign w:val="top"/>
          </w:tcPr>
          <w:p>
            <w:pPr>
              <w:spacing w:line="276" w:lineRule="auto"/>
            </w:pPr>
            <w:r/>
            <w:r>
              <w:rPr>
                <w:rFonts w:ascii="Times New Roman" w:hAnsi="Times New Roman"/>
                <w:sz w:val="22"/>
              </w:rPr>
              <w:t>Wajib: new_installation/upgrade_downgrade/trouble_ticket/relocation/unsubscribe</w:t>
            </w:r>
          </w:p>
        </w:tc>
        <w:tc>
          <w:tcPr>
            <w:tcW w:type="dxa" w:w="1701"/>
            <w:vAlign w:val="top"/>
          </w:tcPr>
          <w:p>
            <w:pPr>
              <w:spacing w:line="276" w:lineRule="auto"/>
            </w:pPr>
            <w:r/>
            <w:r>
              <w:rPr>
                <w:rFonts w:ascii="Times New Roman" w:hAnsi="Times New Roman"/>
                <w:sz w:val="22"/>
              </w:rPr>
              <w:t>createServiceRequestSchema</w:t>
            </w:r>
          </w:p>
        </w:tc>
      </w:tr>
      <w:tr>
        <w:tc>
          <w:tcPr>
            <w:tcW w:type="dxa" w:w="1984"/>
            <w:vAlign w:val="top"/>
          </w:tcPr>
          <w:p>
            <w:pPr>
              <w:spacing w:line="276" w:lineRule="auto"/>
            </w:pPr>
            <w:r/>
            <w:r>
              <w:rPr>
                <w:rFonts w:ascii="Times New Roman" w:hAnsi="Times New Roman"/>
                <w:sz w:val="22"/>
              </w:rPr>
              <w:t>customerId</w:t>
            </w:r>
          </w:p>
        </w:tc>
        <w:tc>
          <w:tcPr>
            <w:tcW w:type="dxa" w:w="1417"/>
            <w:vAlign w:val="top"/>
          </w:tcPr>
          <w:p>
            <w:pPr>
              <w:spacing w:line="276" w:lineRule="auto"/>
            </w:pPr>
            <w:r/>
            <w:r>
              <w:rPr>
                <w:rFonts w:ascii="Times New Roman" w:hAnsi="Times New Roman"/>
                <w:sz w:val="22"/>
              </w:rPr>
              <w:t>select</w:t>
            </w:r>
          </w:p>
        </w:tc>
        <w:tc>
          <w:tcPr>
            <w:tcW w:type="dxa" w:w="3118"/>
            <w:vAlign w:val="top"/>
          </w:tcPr>
          <w:p>
            <w:pPr>
              <w:spacing w:line="276" w:lineRule="auto"/>
            </w:pPr>
            <w:r/>
            <w:r>
              <w:rPr>
                <w:rFonts w:ascii="Times New Roman" w:hAnsi="Times New Roman"/>
                <w:sz w:val="22"/>
              </w:rPr>
              <w:t>Opsional (kosong untuk tamu)</w:t>
            </w:r>
          </w:p>
        </w:tc>
        <w:tc>
          <w:tcPr>
            <w:tcW w:type="dxa" w:w="1701"/>
            <w:vAlign w:val="top"/>
          </w:tcPr>
          <w:p>
            <w:pPr>
              <w:spacing w:line="276" w:lineRule="auto"/>
            </w:pPr>
            <w:r/>
            <w:r>
              <w:rPr>
                <w:rFonts w:ascii="Times New Roman" w:hAnsi="Times New Roman"/>
                <w:sz w:val="22"/>
              </w:rPr>
              <w:t>createServiceRequestSchema</w:t>
            </w:r>
          </w:p>
        </w:tc>
      </w:tr>
      <w:tr>
        <w:tc>
          <w:tcPr>
            <w:tcW w:type="dxa" w:w="1984"/>
            <w:vAlign w:val="top"/>
          </w:tcPr>
          <w:p>
            <w:pPr>
              <w:spacing w:line="276" w:lineRule="auto"/>
            </w:pPr>
            <w:r/>
            <w:r>
              <w:rPr>
                <w:rFonts w:ascii="Times New Roman" w:hAnsi="Times New Roman"/>
                <w:sz w:val="22"/>
              </w:rPr>
              <w:t>name</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Wajib, minimal 2 karakter</w:t>
            </w:r>
          </w:p>
        </w:tc>
        <w:tc>
          <w:tcPr>
            <w:tcW w:type="dxa" w:w="1701"/>
            <w:vAlign w:val="top"/>
          </w:tcPr>
          <w:p>
            <w:pPr>
              <w:spacing w:line="276" w:lineRule="auto"/>
            </w:pPr>
            <w:r/>
            <w:r>
              <w:rPr>
                <w:rFonts w:ascii="Times New Roman" w:hAnsi="Times New Roman"/>
                <w:sz w:val="22"/>
              </w:rPr>
              <w:t>createServiceRequestSchema</w:t>
            </w:r>
          </w:p>
        </w:tc>
      </w:tr>
      <w:tr>
        <w:tc>
          <w:tcPr>
            <w:tcW w:type="dxa" w:w="1984"/>
            <w:vAlign w:val="top"/>
          </w:tcPr>
          <w:p>
            <w:pPr>
              <w:spacing w:line="276" w:lineRule="auto"/>
            </w:pPr>
            <w:r/>
            <w:r>
              <w:rPr>
                <w:rFonts w:ascii="Times New Roman" w:hAnsi="Times New Roman"/>
                <w:sz w:val="22"/>
              </w:rPr>
              <w:t>phone</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Wajib, ≥10 digit format 08xxxxxxxxxx</w:t>
            </w:r>
          </w:p>
        </w:tc>
        <w:tc>
          <w:tcPr>
            <w:tcW w:type="dxa" w:w="1701"/>
            <w:vAlign w:val="top"/>
          </w:tcPr>
          <w:p>
            <w:pPr>
              <w:spacing w:line="276" w:lineRule="auto"/>
            </w:pPr>
            <w:r/>
            <w:r>
              <w:rPr>
                <w:rFonts w:ascii="Times New Roman" w:hAnsi="Times New Roman"/>
                <w:sz w:val="22"/>
              </w:rPr>
              <w:t>createServiceRequestSchema</w:t>
            </w:r>
          </w:p>
        </w:tc>
      </w:tr>
      <w:tr>
        <w:tc>
          <w:tcPr>
            <w:tcW w:type="dxa" w:w="1984"/>
            <w:vAlign w:val="top"/>
          </w:tcPr>
          <w:p>
            <w:pPr>
              <w:spacing w:line="276" w:lineRule="auto"/>
            </w:pPr>
            <w:r/>
            <w:r>
              <w:rPr>
                <w:rFonts w:ascii="Times New Roman" w:hAnsi="Times New Roman"/>
                <w:sz w:val="22"/>
              </w:rPr>
              <w:t>description</w:t>
            </w:r>
          </w:p>
        </w:tc>
        <w:tc>
          <w:tcPr>
            <w:tcW w:type="dxa" w:w="1417"/>
            <w:vAlign w:val="top"/>
          </w:tcPr>
          <w:p>
            <w:pPr>
              <w:spacing w:line="276" w:lineRule="auto"/>
            </w:pPr>
            <w:r/>
            <w:r>
              <w:rPr>
                <w:rFonts w:ascii="Times New Roman" w:hAnsi="Times New Roman"/>
                <w:sz w:val="22"/>
              </w:rPr>
              <w:t>textarea</w:t>
            </w:r>
          </w:p>
        </w:tc>
        <w:tc>
          <w:tcPr>
            <w:tcW w:type="dxa" w:w="3118"/>
            <w:vAlign w:val="top"/>
          </w:tcPr>
          <w:p>
            <w:pPr>
              <w:spacing w:line="276" w:lineRule="auto"/>
            </w:pPr>
            <w:r/>
            <w:r>
              <w:rPr>
                <w:rFonts w:ascii="Times New Roman" w:hAnsi="Times New Roman"/>
                <w:sz w:val="22"/>
              </w:rPr>
              <w:t>Wajib, minimal 10 karakter</w:t>
            </w:r>
          </w:p>
        </w:tc>
        <w:tc>
          <w:tcPr>
            <w:tcW w:type="dxa" w:w="1701"/>
            <w:vAlign w:val="top"/>
          </w:tcPr>
          <w:p>
            <w:pPr>
              <w:spacing w:line="276" w:lineRule="auto"/>
            </w:pPr>
            <w:r/>
            <w:r>
              <w:rPr>
                <w:rFonts w:ascii="Times New Roman" w:hAnsi="Times New Roman"/>
                <w:sz w:val="22"/>
              </w:rPr>
              <w:t>createServiceRequestSchema</w:t>
            </w:r>
          </w:p>
        </w:tc>
      </w:tr>
      <w:tr>
        <w:tc>
          <w:tcPr>
            <w:tcW w:type="dxa" w:w="1984"/>
            <w:vAlign w:val="top"/>
          </w:tcPr>
          <w:p>
            <w:pPr>
              <w:spacing w:line="276" w:lineRule="auto"/>
            </w:pPr>
            <w:r/>
            <w:r>
              <w:rPr>
                <w:rFonts w:ascii="Times New Roman" w:hAnsi="Times New Roman"/>
                <w:sz w:val="22"/>
              </w:rPr>
              <w:t>status</w:t>
            </w:r>
          </w:p>
        </w:tc>
        <w:tc>
          <w:tcPr>
            <w:tcW w:type="dxa" w:w="1417"/>
            <w:vAlign w:val="top"/>
          </w:tcPr>
          <w:p>
            <w:pPr>
              <w:spacing w:line="276" w:lineRule="auto"/>
            </w:pPr>
            <w:r/>
            <w:r>
              <w:rPr>
                <w:rFonts w:ascii="Times New Roman" w:hAnsi="Times New Roman"/>
                <w:sz w:val="22"/>
              </w:rPr>
              <w:t>select (admin/operator)</w:t>
            </w:r>
          </w:p>
        </w:tc>
        <w:tc>
          <w:tcPr>
            <w:tcW w:type="dxa" w:w="3118"/>
            <w:vAlign w:val="top"/>
          </w:tcPr>
          <w:p>
            <w:pPr>
              <w:spacing w:line="276" w:lineRule="auto"/>
            </w:pPr>
            <w:r/>
            <w:r>
              <w:rPr>
                <w:rFonts w:ascii="Times New Roman" w:hAnsi="Times New Roman"/>
                <w:sz w:val="22"/>
              </w:rPr>
              <w:t>Wajib pada update</w:t>
            </w:r>
          </w:p>
        </w:tc>
        <w:tc>
          <w:tcPr>
            <w:tcW w:type="dxa" w:w="1701"/>
            <w:vAlign w:val="top"/>
          </w:tcPr>
          <w:p>
            <w:pPr>
              <w:spacing w:line="276" w:lineRule="auto"/>
            </w:pPr>
            <w:r/>
            <w:r>
              <w:rPr>
                <w:rFonts w:ascii="Times New Roman" w:hAnsi="Times New Roman"/>
                <w:sz w:val="22"/>
              </w:rPr>
              <w:t>updateServiceRequestSchema</w:t>
            </w:r>
          </w:p>
        </w:tc>
      </w:tr>
      <w:tr>
        <w:tc>
          <w:tcPr>
            <w:tcW w:type="dxa" w:w="1984"/>
            <w:vAlign w:val="top"/>
          </w:tcPr>
          <w:p>
            <w:pPr>
              <w:spacing w:line="276" w:lineRule="auto"/>
            </w:pPr>
            <w:r/>
            <w:r>
              <w:rPr>
                <w:rFonts w:ascii="Times New Roman" w:hAnsi="Times New Roman"/>
                <w:sz w:val="22"/>
              </w:rPr>
              <w:t>adminNotes</w:t>
            </w:r>
          </w:p>
        </w:tc>
        <w:tc>
          <w:tcPr>
            <w:tcW w:type="dxa" w:w="1417"/>
            <w:vAlign w:val="top"/>
          </w:tcPr>
          <w:p>
            <w:pPr>
              <w:spacing w:line="276" w:lineRule="auto"/>
            </w:pPr>
            <w:r/>
            <w:r>
              <w:rPr>
                <w:rFonts w:ascii="Times New Roman" w:hAnsi="Times New Roman"/>
                <w:sz w:val="22"/>
              </w:rPr>
              <w:t>textarea</w:t>
            </w:r>
          </w:p>
        </w:tc>
        <w:tc>
          <w:tcPr>
            <w:tcW w:type="dxa" w:w="3118"/>
            <w:vAlign w:val="top"/>
          </w:tcPr>
          <w:p>
            <w:pPr>
              <w:spacing w:line="276" w:lineRule="auto"/>
            </w:pPr>
            <w:r/>
            <w:r>
              <w:rPr>
                <w:rFonts w:ascii="Times New Roman" w:hAnsi="Times New Roman"/>
                <w:sz w:val="22"/>
              </w:rPr>
              <w:t>Opsional</w:t>
            </w:r>
          </w:p>
        </w:tc>
        <w:tc>
          <w:tcPr>
            <w:tcW w:type="dxa" w:w="1701"/>
            <w:vAlign w:val="top"/>
          </w:tcPr>
          <w:p>
            <w:pPr>
              <w:spacing w:line="276" w:lineRule="auto"/>
            </w:pPr>
            <w:r/>
            <w:r>
              <w:rPr>
                <w:rFonts w:ascii="Times New Roman" w:hAnsi="Times New Roman"/>
                <w:sz w:val="22"/>
              </w:rPr>
              <w:t>updateServiceRequestSchema</w:t>
            </w:r>
          </w:p>
        </w:tc>
      </w:tr>
    </w:tbl>
    <w:p/>
    <w:p>
      <w:pPr>
        <w:pStyle w:val="Heading3"/>
        <w:spacing w:line="360" w:lineRule="auto"/>
      </w:pPr>
      <w:r>
        <w:rPr>
          <w:rFonts w:ascii="Times New Roman" w:hAnsi="Times New Roman"/>
        </w:rPr>
        <w:t>3.5.9 Halaman Monitor Bandwidth</w:t>
      </w:r>
    </w:p>
    <w:p>
      <w:pPr>
        <w:spacing w:line="360" w:lineRule="auto"/>
        <w:jc w:val="left"/>
      </w:pPr>
      <w:r>
        <w:rPr>
          <w:rFonts w:ascii="Times New Roman" w:hAnsi="Times New Roman"/>
          <w:b w:val="0"/>
          <w:i w:val="0"/>
          <w:sz w:val="24"/>
        </w:rPr>
        <w:t>URL Rute   : /bandwidth</w:t>
      </w:r>
    </w:p>
    <w:p>
      <w:pPr>
        <w:spacing w:line="360" w:lineRule="auto"/>
        <w:jc w:val="left"/>
      </w:pPr>
      <w:r>
        <w:rPr>
          <w:rFonts w:ascii="Times New Roman" w:hAnsi="Times New Roman"/>
          <w:b w:val="0"/>
          <w:i w:val="0"/>
          <w:sz w:val="24"/>
        </w:rPr>
        <w:t>Hak Akses  : admin, operator, technician</w:t>
      </w:r>
    </w:p>
    <w:p>
      <w:pPr>
        <w:spacing w:line="360" w:lineRule="auto"/>
        <w:jc w:val="left"/>
      </w:pPr>
      <w:r>
        <w:rPr>
          <w:rFonts w:ascii="Times New Roman" w:hAnsi="Times New Roman"/>
          <w:b w:val="0"/>
          <w:i w:val="0"/>
          <w:sz w:val="24"/>
        </w:rPr>
        <w:t>Tujuan     : Menampilkan koneksi PPPoE aktif secara real-time beserta throughput per pelanggan.</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Header dengan ringkasan: Online (badge hijau), Offline, Total Throughput Up/Down (Gbps/Mbps).</w:t>
      </w:r>
    </w:p>
    <w:p>
      <w:pPr>
        <w:pStyle w:val="ListBullet"/>
        <w:spacing w:line="276" w:lineRule="auto"/>
        <w:ind w:left="425"/>
      </w:pPr>
      <w:r>
        <w:rPr>
          <w:rFonts w:ascii="Times New Roman" w:hAnsi="Times New Roman"/>
          <w:sz w:val="24"/>
        </w:rPr>
        <w:t>Grafik area chart riwayat throughput 10 menit terakhir (data dari /api/bandwidth/traffic).</w:t>
      </w:r>
    </w:p>
    <w:p>
      <w:pPr>
        <w:pStyle w:val="ListBullet"/>
        <w:spacing w:line="276" w:lineRule="auto"/>
        <w:ind w:left="425"/>
      </w:pPr>
      <w:r>
        <w:rPr>
          <w:rFonts w:ascii="Times New Roman" w:hAnsi="Times New Roman"/>
          <w:sz w:val="24"/>
        </w:rPr>
        <w:t>Tabel sesi aktif: PPPoE Username, IP, Caller ID, Uptime, Rate Up, Rate Down, Aksi (kick).</w:t>
      </w:r>
    </w:p>
    <w:p>
      <w:pPr>
        <w:pStyle w:val="ListBullet"/>
        <w:spacing w:line="276" w:lineRule="auto"/>
        <w:ind w:left="425"/>
      </w:pPr>
      <w:r>
        <w:rPr>
          <w:rFonts w:ascii="Times New Roman" w:hAnsi="Times New Roman"/>
          <w:sz w:val="24"/>
        </w:rPr>
        <w:t>Auto-refresh setiap 30 detik.</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Bandwidth Monitor                  [Refresh: 30s] |</w:t>
        <w:br/>
        <w:t>|        +---------------------------------------------------+</w:t>
        <w:br/>
        <w:t>|        | [Online: 131] [Offline: 17] [Tot Up: 87 Mbps]     |</w:t>
        <w:br/>
        <w:t>|        +---------------------------------------------------+</w:t>
        <w:br/>
        <w:t>| (sb)   | (Area Chart - Throughput 10 menit terakhir)       |</w:t>
        <w:br/>
        <w:t>|        | ___/\___/^^\___/^\___                             |</w:t>
        <w:br/>
        <w:t>|        +---------------------------------------------------+</w:t>
        <w:br/>
        <w:t>|        | PPPoE       IP           Uptime   Up      Down    |</w:t>
        <w:br/>
        <w:t>|        | budi-net    10.10.30.5   2h 15m   1.2Mbps 8.4Mbps |</w:t>
        <w:br/>
        <w:t>|        | ani-fiber   10.10.30.7   8h 02m   0.4Mbps 12 Mbps |</w:t>
        <w:br/>
        <w:t>|        | ...                                               |</w:t>
        <w:br/>
        <w:t>+--------+---------------------------------------------------+</w:t>
      </w:r>
    </w:p>
    <w:p>
      <w:pPr>
        <w:pStyle w:val="Heading3"/>
        <w:spacing w:line="360" w:lineRule="auto"/>
      </w:pPr>
      <w:r>
        <w:rPr>
          <w:rFonts w:ascii="Times New Roman" w:hAnsi="Times New Roman"/>
        </w:rPr>
        <w:t>3.5.10 Halaman Activity Log</w:t>
      </w:r>
    </w:p>
    <w:p>
      <w:pPr>
        <w:spacing w:line="360" w:lineRule="auto"/>
        <w:jc w:val="left"/>
      </w:pPr>
      <w:r>
        <w:rPr>
          <w:rFonts w:ascii="Times New Roman" w:hAnsi="Times New Roman"/>
          <w:b w:val="0"/>
          <w:i w:val="0"/>
          <w:sz w:val="24"/>
        </w:rPr>
        <w:t>URL Rute   : /activity-logs</w:t>
      </w:r>
    </w:p>
    <w:p>
      <w:pPr>
        <w:spacing w:line="360" w:lineRule="auto"/>
        <w:jc w:val="left"/>
      </w:pPr>
      <w:r>
        <w:rPr>
          <w:rFonts w:ascii="Times New Roman" w:hAnsi="Times New Roman"/>
          <w:b w:val="0"/>
          <w:i w:val="0"/>
          <w:sz w:val="24"/>
        </w:rPr>
        <w:t>Hak Akses  : admin, operator</w:t>
      </w:r>
    </w:p>
    <w:p>
      <w:pPr>
        <w:spacing w:line="360" w:lineRule="auto"/>
        <w:jc w:val="left"/>
      </w:pPr>
      <w:r>
        <w:rPr>
          <w:rFonts w:ascii="Times New Roman" w:hAnsi="Times New Roman"/>
          <w:b w:val="0"/>
          <w:i w:val="0"/>
          <w:sz w:val="24"/>
        </w:rPr>
        <w:t>Tujuan     : Riwayat sesi login/logout PPPoE per pelanggan beserta volume traffic.</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Filter: pelanggan, rentang tanggal, jenis aksi.</w:t>
      </w:r>
    </w:p>
    <w:p>
      <w:pPr>
        <w:pStyle w:val="ListBullet"/>
        <w:spacing w:line="276" w:lineRule="auto"/>
        <w:ind w:left="425"/>
      </w:pPr>
      <w:r>
        <w:rPr>
          <w:rFonts w:ascii="Times New Roman" w:hAnsi="Times New Roman"/>
          <w:sz w:val="24"/>
        </w:rPr>
        <w:t>Tabel: Waktu, Pelanggan, Aksi (login/logout), Durasi, Bytes In, Bytes Out.</w:t>
      </w:r>
    </w:p>
    <w:p>
      <w:pPr>
        <w:pStyle w:val="ListBullet"/>
        <w:spacing w:line="276" w:lineRule="auto"/>
        <w:ind w:left="425"/>
      </w:pPr>
      <w:r>
        <w:rPr>
          <w:rFonts w:ascii="Times New Roman" w:hAnsi="Times New Roman"/>
          <w:sz w:val="24"/>
        </w:rPr>
        <w:t>Tombol Export CSV.</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Activity Log    [Plgn v] [Tgl] [Aksi v] [Export]  |</w:t>
        <w:br/>
        <w:t>|        +---------------------------------------------------+</w:t>
        <w:br/>
        <w:t>|        | Waktu              Plgn       Aksi    Dur. In/Out |</w:t>
        <w:br/>
        <w:t>| (sb)   | 2026-05-08 06:01   Pak Budi   login   -    -      |</w:t>
        <w:br/>
        <w:t>|        | 2026-05-08 14:30   Pak Budi   logout  8h   12GB.. |</w:t>
        <w:br/>
        <w:t>|        | 2026-05-08 06:05   Bu Ani     login   -    -      |</w:t>
        <w:br/>
        <w:t>+--------+---------------------------------------------------+</w:t>
      </w:r>
    </w:p>
    <w:p>
      <w:pPr>
        <w:pStyle w:val="Heading3"/>
        <w:spacing w:line="360" w:lineRule="auto"/>
      </w:pPr>
      <w:r>
        <w:rPr>
          <w:rFonts w:ascii="Times New Roman" w:hAnsi="Times New Roman"/>
        </w:rPr>
        <w:t>3.5.11 Halaman Laporan Keuangan</w:t>
      </w:r>
    </w:p>
    <w:p>
      <w:pPr>
        <w:spacing w:line="360" w:lineRule="auto"/>
        <w:jc w:val="left"/>
      </w:pPr>
      <w:r>
        <w:rPr>
          <w:rFonts w:ascii="Times New Roman" w:hAnsi="Times New Roman"/>
          <w:b w:val="0"/>
          <w:i w:val="0"/>
          <w:sz w:val="24"/>
        </w:rPr>
        <w:t>URL Rute   : /reports</w:t>
      </w:r>
    </w:p>
    <w:p>
      <w:pPr>
        <w:spacing w:line="360" w:lineRule="auto"/>
        <w:jc w:val="left"/>
      </w:pPr>
      <w:r>
        <w:rPr>
          <w:rFonts w:ascii="Times New Roman" w:hAnsi="Times New Roman"/>
          <w:b w:val="0"/>
          <w:i w:val="0"/>
          <w:sz w:val="24"/>
        </w:rPr>
        <w:t>Hak Akses  : admin (only)</w:t>
      </w:r>
    </w:p>
    <w:p>
      <w:pPr>
        <w:spacing w:line="360" w:lineRule="auto"/>
        <w:jc w:val="left"/>
      </w:pPr>
      <w:r>
        <w:rPr>
          <w:rFonts w:ascii="Times New Roman" w:hAnsi="Times New Roman"/>
          <w:b w:val="0"/>
          <w:i w:val="0"/>
          <w:sz w:val="24"/>
        </w:rPr>
        <w:t>Tujuan     : Menyajikan analitik keuangan: pendapatan, piutang, akuisisi pelanggan, churn.</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Filter rentang waktu (bulan ini, kuartal ini, tahun ini, custom).</w:t>
      </w:r>
    </w:p>
    <w:p>
      <w:pPr>
        <w:pStyle w:val="ListBullet"/>
        <w:spacing w:line="276" w:lineRule="auto"/>
        <w:ind w:left="425"/>
      </w:pPr>
      <w:r>
        <w:rPr>
          <w:rFonts w:ascii="Times New Roman" w:hAnsi="Times New Roman"/>
          <w:sz w:val="24"/>
        </w:rPr>
        <w:t>KPI cards: Total Pendapatan, Piutang Berjalan, Pelanggan Baru, Churn Rate.</w:t>
      </w:r>
    </w:p>
    <w:p>
      <w:pPr>
        <w:pStyle w:val="ListBullet"/>
        <w:spacing w:line="276" w:lineRule="auto"/>
        <w:ind w:left="425"/>
      </w:pPr>
      <w:r>
        <w:rPr>
          <w:rFonts w:ascii="Times New Roman" w:hAnsi="Times New Roman"/>
          <w:sz w:val="24"/>
        </w:rPr>
        <w:t>Chart: pendapatan bulanan (BarChart), pertumbuhan pelanggan (LineChart), distribusi metode bayar (PieChart).</w:t>
      </w:r>
    </w:p>
    <w:p>
      <w:pPr>
        <w:pStyle w:val="ListBullet"/>
        <w:spacing w:line="276" w:lineRule="auto"/>
        <w:ind w:left="425"/>
      </w:pPr>
      <w:r>
        <w:rPr>
          <w:rFonts w:ascii="Times New Roman" w:hAnsi="Times New Roman"/>
          <w:sz w:val="24"/>
        </w:rPr>
        <w:t>Tabel ringkas: Top 10 pelanggan dengan tunggakan terlama.</w:t>
      </w:r>
    </w:p>
    <w:p>
      <w:pPr>
        <w:pStyle w:val="ListBullet"/>
        <w:spacing w:line="276" w:lineRule="auto"/>
        <w:ind w:left="425"/>
      </w:pPr>
      <w:r>
        <w:rPr>
          <w:rFonts w:ascii="Times New Roman" w:hAnsi="Times New Roman"/>
          <w:sz w:val="24"/>
        </w:rPr>
        <w:t>Tombol Cetak / Export PDF.</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Laporan Keuangan   [Periode: Mei 2026 v] [Cetak]  |</w:t>
        <w:br/>
        <w:t>|        +---------------------------------------------------+</w:t>
        <w:br/>
        <w:t>|        | [Pendapatan] [Piutang] [Plgn Baru] [Churn]        |</w:t>
        <w:br/>
        <w:t>|        | Rp 24.6 jt   Rp 1.8 jt   12         2.1%          |</w:t>
        <w:br/>
        <w:t>| (sb)   |                                                   |</w:t>
        <w:br/>
        <w:t>|        | (Bar Chart Pendapatan 12 Bulan)                   |</w:t>
        <w:br/>
        <w:t>|        | ###  ##  ###   ##  ###  ####  ###  ##  ###  #### |</w:t>
        <w:br/>
        <w:t>|        |                                                   |</w:t>
        <w:br/>
        <w:t>|        | (Line Chart Pertumbuhan)  (Pie Metode Bayar)      |</w:t>
        <w:br/>
        <w:t>|        |                                                   |</w:t>
        <w:br/>
        <w:t>|        | -- Top 10 Pelanggan Tunggakan --                  |</w:t>
        <w:br/>
        <w:t>|        | YBY-2412-0007 Pak Joko  3 bulan  Rp 600.000       |</w:t>
        <w:br/>
        <w:t>+--------+---------------------------------------------------+</w:t>
      </w:r>
    </w:p>
    <w:p>
      <w:pPr>
        <w:pStyle w:val="Heading3"/>
        <w:spacing w:line="360" w:lineRule="auto"/>
      </w:pPr>
      <w:r>
        <w:rPr>
          <w:rFonts w:ascii="Times New Roman" w:hAnsi="Times New Roman"/>
        </w:rPr>
        <w:t>3.5.12 Halaman Pengaturan dan Manajemen Pengguna</w:t>
      </w:r>
    </w:p>
    <w:p>
      <w:pPr>
        <w:spacing w:line="360" w:lineRule="auto"/>
        <w:jc w:val="left"/>
      </w:pPr>
      <w:r>
        <w:rPr>
          <w:rFonts w:ascii="Times New Roman" w:hAnsi="Times New Roman"/>
          <w:b w:val="0"/>
          <w:i w:val="0"/>
          <w:sz w:val="24"/>
        </w:rPr>
        <w:t>URL Rute   : /settings, /settings/users</w:t>
      </w:r>
    </w:p>
    <w:p>
      <w:pPr>
        <w:spacing w:line="360" w:lineRule="auto"/>
        <w:jc w:val="left"/>
      </w:pPr>
      <w:r>
        <w:rPr>
          <w:rFonts w:ascii="Times New Roman" w:hAnsi="Times New Roman"/>
          <w:b w:val="0"/>
          <w:i w:val="0"/>
          <w:sz w:val="24"/>
        </w:rPr>
        <w:t>Hak Akses  : admin (only)</w:t>
      </w:r>
    </w:p>
    <w:p>
      <w:pPr>
        <w:spacing w:line="360" w:lineRule="auto"/>
        <w:jc w:val="left"/>
      </w:pPr>
      <w:r>
        <w:rPr>
          <w:rFonts w:ascii="Times New Roman" w:hAnsi="Times New Roman"/>
          <w:b w:val="0"/>
          <w:i w:val="0"/>
          <w:sz w:val="24"/>
        </w:rPr>
        <w:t>Tujuan     : Konfigurasi koneksi MikroTik, gateway WhatsApp Fonnte, dan manajemen akun pengguna sistem.</w:t>
      </w:r>
    </w:p>
    <w:p>
      <w:pPr>
        <w:spacing w:line="360" w:lineRule="auto"/>
        <w:jc w:val="left"/>
      </w:pPr>
      <w:r>
        <w:rPr>
          <w:rFonts w:ascii="Times New Roman" w:hAnsi="Times New Roman"/>
          <w:b/>
          <w:i w:val="0"/>
          <w:sz w:val="24"/>
        </w:rPr>
        <w:t>Struktur Tata Letak:</w:t>
      </w:r>
    </w:p>
    <w:p>
      <w:pPr>
        <w:pStyle w:val="ListBullet"/>
        <w:spacing w:line="276" w:lineRule="auto"/>
        <w:ind w:left="425"/>
      </w:pPr>
      <w:r>
        <w:rPr>
          <w:rFonts w:ascii="Times New Roman" w:hAnsi="Times New Roman"/>
          <w:sz w:val="24"/>
        </w:rPr>
        <w:t>Tab: Koneksi MikroTik | WhatsApp (Fonnte) | Pengguna.</w:t>
      </w:r>
    </w:p>
    <w:p>
      <w:pPr>
        <w:pStyle w:val="ListBullet"/>
        <w:spacing w:line="276" w:lineRule="auto"/>
        <w:ind w:left="425"/>
      </w:pPr>
      <w:r>
        <w:rPr>
          <w:rFonts w:ascii="Times New Roman" w:hAnsi="Times New Roman"/>
          <w:sz w:val="24"/>
        </w:rPr>
        <w:t>Tab MikroTik: Host, Port, Username, Password, tombol 'Tes Koneksi'.</w:t>
      </w:r>
    </w:p>
    <w:p>
      <w:pPr>
        <w:pStyle w:val="ListBullet"/>
        <w:spacing w:line="276" w:lineRule="auto"/>
        <w:ind w:left="425"/>
      </w:pPr>
      <w:r>
        <w:rPr>
          <w:rFonts w:ascii="Times New Roman" w:hAnsi="Times New Roman"/>
          <w:sz w:val="24"/>
        </w:rPr>
        <w:t>Tab WhatsApp: Token Fonnte, API URL, tombol 'Tes Pengiriman'.</w:t>
      </w:r>
    </w:p>
    <w:p>
      <w:pPr>
        <w:pStyle w:val="ListBullet"/>
        <w:spacing w:line="276" w:lineRule="auto"/>
        <w:ind w:left="425"/>
      </w:pPr>
      <w:r>
        <w:rPr>
          <w:rFonts w:ascii="Times New Roman" w:hAnsi="Times New Roman"/>
          <w:sz w:val="24"/>
        </w:rPr>
        <w:t>Tab Pengguna: tabel daftar staf, tombol Tambah/Edit/Hapus, form berisi nama, email, password, role.</w:t>
      </w:r>
    </w:p>
    <w:p>
      <w:pPr>
        <w:spacing w:line="360" w:lineRule="auto"/>
        <w:jc w:val="left"/>
      </w:pPr>
      <w:r>
        <w:rPr>
          <w:rFonts w:ascii="Times New Roman" w:hAnsi="Times New Roman"/>
          <w:b/>
          <w:i w:val="0"/>
          <w:sz w:val="24"/>
        </w:rPr>
        <w:t>Wireframe:</w:t>
      </w:r>
    </w:p>
    <w:p>
      <w:pPr>
        <w:spacing w:line="276" w:lineRule="auto" w:after="120"/>
        <w:ind w:left="283"/>
        <w:shd w:val="clear" w:color="auto" w:fill="F4F4F4"/>
      </w:pPr>
      <w:r>
        <w:rPr>
          <w:rFonts w:ascii="Consolas" w:hAnsi="Consolas"/>
          <w:sz w:val="20"/>
        </w:rPr>
        <w:t>+--------+---------------------------------------------------+</w:t>
        <w:br/>
        <w:t>|        | Pengaturan Sistem                                 |</w:t>
        <w:br/>
        <w:t>|        +---------------------------------------------------+</w:t>
        <w:br/>
        <w:t>|        | [ MikroTik ] [ WhatsApp ] [ Pengguna ]            |</w:t>
        <w:br/>
        <w:t>|        +---------------------------------------------------+</w:t>
        <w:br/>
        <w:t>|        | Host*       [10.10.10.1____________]              |</w:t>
        <w:br/>
        <w:t>| (sb)   | Port*       [8728]                                |</w:t>
        <w:br/>
        <w:t>|        | Username*   [admin___________]                    |</w:t>
        <w:br/>
        <w:t>|        | Password    [********________]                    |</w:t>
        <w:br/>
        <w:t>|        |                                                   |</w:t>
        <w:br/>
        <w:t>|        | [Tes Koneksi]                  [Simpan]           |</w:t>
        <w:br/>
        <w:t>+--------+---------------------------------------------------+</w:t>
      </w:r>
    </w:p>
    <w:p>
      <w:pPr>
        <w:spacing w:line="360" w:lineRule="auto"/>
        <w:jc w:val="left"/>
      </w:pPr>
      <w:r>
        <w:rPr>
          <w:rFonts w:ascii="Times New Roman" w:hAnsi="Times New Roman"/>
          <w:b/>
          <w:i w:val="0"/>
          <w:sz w:val="24"/>
        </w:rPr>
        <w:t>Field &amp; Validasi (Tabel):</w:t>
      </w:r>
    </w:p>
    <w:tbl>
      <w:tblPr>
        <w:tblStyle w:val="LightGrid-Accent1"/>
        <w:tblW w:type="auto" w:w="0"/>
        <w:tblLayout w:type="fixed"/>
        <w:tblLook w:firstColumn="1" w:firstRow="1" w:lastColumn="0" w:lastRow="0" w:noHBand="0" w:noVBand="1" w:val="04A0"/>
      </w:tblPr>
      <w:tblGrid>
        <w:gridCol w:w="1984"/>
        <w:gridCol w:w="1984"/>
        <w:gridCol w:w="1984"/>
        <w:gridCol w:w="1984"/>
      </w:tblGrid>
      <w:tr>
        <w:tc>
          <w:tcPr>
            <w:tcW w:type="dxa" w:w="1984"/>
            <w:vAlign w:val="center"/>
          </w:tcPr>
          <w:p>
            <w:pPr>
              <w:spacing w:line="276" w:lineRule="auto"/>
            </w:pPr>
            <w:r/>
            <w:r>
              <w:rPr>
                <w:rFonts w:ascii="Times New Roman" w:hAnsi="Times New Roman"/>
                <w:b/>
                <w:sz w:val="22"/>
              </w:rPr>
              <w:t>Nama Field</w:t>
            </w:r>
          </w:p>
        </w:tc>
        <w:tc>
          <w:tcPr>
            <w:tcW w:type="dxa" w:w="1417"/>
            <w:vAlign w:val="center"/>
          </w:tcPr>
          <w:p>
            <w:pPr>
              <w:spacing w:line="276" w:lineRule="auto"/>
            </w:pPr>
            <w:r/>
            <w:r>
              <w:rPr>
                <w:rFonts w:ascii="Times New Roman" w:hAnsi="Times New Roman"/>
                <w:b/>
                <w:sz w:val="22"/>
              </w:rPr>
              <w:t>Tipe Input</w:t>
            </w:r>
          </w:p>
        </w:tc>
        <w:tc>
          <w:tcPr>
            <w:tcW w:type="dxa" w:w="3118"/>
            <w:vAlign w:val="center"/>
          </w:tcPr>
          <w:p>
            <w:pPr>
              <w:spacing w:line="276" w:lineRule="auto"/>
            </w:pPr>
            <w:r/>
            <w:r>
              <w:rPr>
                <w:rFonts w:ascii="Times New Roman" w:hAnsi="Times New Roman"/>
                <w:b/>
                <w:sz w:val="22"/>
              </w:rPr>
              <w:t>Aturan Validasi</w:t>
            </w:r>
          </w:p>
        </w:tc>
        <w:tc>
          <w:tcPr>
            <w:tcW w:type="dxa" w:w="1701"/>
            <w:vAlign w:val="center"/>
          </w:tcPr>
          <w:p>
            <w:pPr>
              <w:spacing w:line="276" w:lineRule="auto"/>
            </w:pPr>
            <w:r/>
            <w:r>
              <w:rPr>
                <w:rFonts w:ascii="Times New Roman" w:hAnsi="Times New Roman"/>
                <w:b/>
                <w:sz w:val="22"/>
              </w:rPr>
              <w:t>Skema Zod</w:t>
            </w:r>
          </w:p>
        </w:tc>
      </w:tr>
      <w:tr>
        <w:tc>
          <w:tcPr>
            <w:tcW w:type="dxa" w:w="1984"/>
            <w:vAlign w:val="top"/>
          </w:tcPr>
          <w:p>
            <w:pPr>
              <w:spacing w:line="276" w:lineRule="auto"/>
            </w:pPr>
            <w:r/>
            <w:r>
              <w:rPr>
                <w:rFonts w:ascii="Times New Roman" w:hAnsi="Times New Roman"/>
                <w:sz w:val="22"/>
              </w:rPr>
              <w:t>mikrotikHost</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Wajib</w:t>
            </w:r>
          </w:p>
        </w:tc>
        <w:tc>
          <w:tcPr>
            <w:tcW w:type="dxa" w:w="1701"/>
            <w:vAlign w:val="top"/>
          </w:tcPr>
          <w:p>
            <w:pPr>
              <w:spacing w:line="276" w:lineRule="auto"/>
            </w:pPr>
            <w:r/>
            <w:r>
              <w:rPr>
                <w:rFonts w:ascii="Times New Roman" w:hAnsi="Times New Roman"/>
                <w:sz w:val="22"/>
              </w:rPr>
              <w:t>updateSettingsSchema</w:t>
            </w:r>
          </w:p>
        </w:tc>
      </w:tr>
      <w:tr>
        <w:tc>
          <w:tcPr>
            <w:tcW w:type="dxa" w:w="1984"/>
            <w:vAlign w:val="top"/>
          </w:tcPr>
          <w:p>
            <w:pPr>
              <w:spacing w:line="276" w:lineRule="auto"/>
            </w:pPr>
            <w:r/>
            <w:r>
              <w:rPr>
                <w:rFonts w:ascii="Times New Roman" w:hAnsi="Times New Roman"/>
                <w:sz w:val="22"/>
              </w:rPr>
              <w:t>mikrotikPort</w:t>
            </w:r>
          </w:p>
        </w:tc>
        <w:tc>
          <w:tcPr>
            <w:tcW w:type="dxa" w:w="1417"/>
            <w:vAlign w:val="top"/>
          </w:tcPr>
          <w:p>
            <w:pPr>
              <w:spacing w:line="276" w:lineRule="auto"/>
            </w:pPr>
            <w:r/>
            <w:r>
              <w:rPr>
                <w:rFonts w:ascii="Times New Roman" w:hAnsi="Times New Roman"/>
                <w:sz w:val="22"/>
              </w:rPr>
              <w:t>number</w:t>
            </w:r>
          </w:p>
        </w:tc>
        <w:tc>
          <w:tcPr>
            <w:tcW w:type="dxa" w:w="3118"/>
            <w:vAlign w:val="top"/>
          </w:tcPr>
          <w:p>
            <w:pPr>
              <w:spacing w:line="276" w:lineRule="auto"/>
            </w:pPr>
            <w:r/>
            <w:r>
              <w:rPr>
                <w:rFonts w:ascii="Times New Roman" w:hAnsi="Times New Roman"/>
                <w:sz w:val="22"/>
              </w:rPr>
              <w:t>Wajib, 1–65535, default 8728</w:t>
            </w:r>
          </w:p>
        </w:tc>
        <w:tc>
          <w:tcPr>
            <w:tcW w:type="dxa" w:w="1701"/>
            <w:vAlign w:val="top"/>
          </w:tcPr>
          <w:p>
            <w:pPr>
              <w:spacing w:line="276" w:lineRule="auto"/>
            </w:pPr>
            <w:r/>
            <w:r>
              <w:rPr>
                <w:rFonts w:ascii="Times New Roman" w:hAnsi="Times New Roman"/>
                <w:sz w:val="22"/>
              </w:rPr>
              <w:t>updateSettingsSchema</w:t>
            </w:r>
          </w:p>
        </w:tc>
      </w:tr>
      <w:tr>
        <w:tc>
          <w:tcPr>
            <w:tcW w:type="dxa" w:w="1984"/>
            <w:vAlign w:val="top"/>
          </w:tcPr>
          <w:p>
            <w:pPr>
              <w:spacing w:line="276" w:lineRule="auto"/>
            </w:pPr>
            <w:r/>
            <w:r>
              <w:rPr>
                <w:rFonts w:ascii="Times New Roman" w:hAnsi="Times New Roman"/>
                <w:sz w:val="22"/>
              </w:rPr>
              <w:t>mikrotikUser</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Wajib</w:t>
            </w:r>
          </w:p>
        </w:tc>
        <w:tc>
          <w:tcPr>
            <w:tcW w:type="dxa" w:w="1701"/>
            <w:vAlign w:val="top"/>
          </w:tcPr>
          <w:p>
            <w:pPr>
              <w:spacing w:line="276" w:lineRule="auto"/>
            </w:pPr>
            <w:r/>
            <w:r>
              <w:rPr>
                <w:rFonts w:ascii="Times New Roman" w:hAnsi="Times New Roman"/>
                <w:sz w:val="22"/>
              </w:rPr>
              <w:t>updateSettingsSchema</w:t>
            </w:r>
          </w:p>
        </w:tc>
      </w:tr>
      <w:tr>
        <w:tc>
          <w:tcPr>
            <w:tcW w:type="dxa" w:w="1984"/>
            <w:vAlign w:val="top"/>
          </w:tcPr>
          <w:p>
            <w:pPr>
              <w:spacing w:line="276" w:lineRule="auto"/>
            </w:pPr>
            <w:r/>
            <w:r>
              <w:rPr>
                <w:rFonts w:ascii="Times New Roman" w:hAnsi="Times New Roman"/>
                <w:sz w:val="22"/>
              </w:rPr>
              <w:t>mikrotikPassword</w:t>
            </w:r>
          </w:p>
        </w:tc>
        <w:tc>
          <w:tcPr>
            <w:tcW w:type="dxa" w:w="1417"/>
            <w:vAlign w:val="top"/>
          </w:tcPr>
          <w:p>
            <w:pPr>
              <w:spacing w:line="276" w:lineRule="auto"/>
            </w:pPr>
            <w:r/>
            <w:r>
              <w:rPr>
                <w:rFonts w:ascii="Times New Roman" w:hAnsi="Times New Roman"/>
                <w:sz w:val="22"/>
              </w:rPr>
              <w:t>password</w:t>
            </w:r>
          </w:p>
        </w:tc>
        <w:tc>
          <w:tcPr>
            <w:tcW w:type="dxa" w:w="3118"/>
            <w:vAlign w:val="top"/>
          </w:tcPr>
          <w:p>
            <w:pPr>
              <w:spacing w:line="276" w:lineRule="auto"/>
            </w:pPr>
            <w:r/>
            <w:r>
              <w:rPr>
                <w:rFonts w:ascii="Times New Roman" w:hAnsi="Times New Roman"/>
                <w:sz w:val="22"/>
              </w:rPr>
              <w:t>Opsional</w:t>
            </w:r>
          </w:p>
        </w:tc>
        <w:tc>
          <w:tcPr>
            <w:tcW w:type="dxa" w:w="1701"/>
            <w:vAlign w:val="top"/>
          </w:tcPr>
          <w:p>
            <w:pPr>
              <w:spacing w:line="276" w:lineRule="auto"/>
            </w:pPr>
            <w:r/>
            <w:r>
              <w:rPr>
                <w:rFonts w:ascii="Times New Roman" w:hAnsi="Times New Roman"/>
                <w:sz w:val="22"/>
              </w:rPr>
              <w:t>updateSettingsSchema</w:t>
            </w:r>
          </w:p>
        </w:tc>
      </w:tr>
      <w:tr>
        <w:tc>
          <w:tcPr>
            <w:tcW w:type="dxa" w:w="1984"/>
            <w:vAlign w:val="top"/>
          </w:tcPr>
          <w:p>
            <w:pPr>
              <w:spacing w:line="276" w:lineRule="auto"/>
            </w:pPr>
            <w:r/>
            <w:r>
              <w:rPr>
                <w:rFonts w:ascii="Times New Roman" w:hAnsi="Times New Roman"/>
                <w:sz w:val="22"/>
              </w:rPr>
              <w:t>fonnteToken</w:t>
            </w:r>
          </w:p>
        </w:tc>
        <w:tc>
          <w:tcPr>
            <w:tcW w:type="dxa" w:w="1417"/>
            <w:vAlign w:val="top"/>
          </w:tcPr>
          <w:p>
            <w:pPr>
              <w:spacing w:line="276" w:lineRule="auto"/>
            </w:pPr>
            <w:r/>
            <w:r>
              <w:rPr>
                <w:rFonts w:ascii="Times New Roman" w:hAnsi="Times New Roman"/>
                <w:sz w:val="22"/>
              </w:rPr>
              <w:t>password</w:t>
            </w:r>
          </w:p>
        </w:tc>
        <w:tc>
          <w:tcPr>
            <w:tcW w:type="dxa" w:w="3118"/>
            <w:vAlign w:val="top"/>
          </w:tcPr>
          <w:p>
            <w:pPr>
              <w:spacing w:line="276" w:lineRule="auto"/>
            </w:pPr>
            <w:r/>
            <w:r>
              <w:rPr>
                <w:rFonts w:ascii="Times New Roman" w:hAnsi="Times New Roman"/>
                <w:sz w:val="22"/>
              </w:rPr>
              <w:t>Opsional</w:t>
            </w:r>
          </w:p>
        </w:tc>
        <w:tc>
          <w:tcPr>
            <w:tcW w:type="dxa" w:w="1701"/>
            <w:vAlign w:val="top"/>
          </w:tcPr>
          <w:p>
            <w:pPr>
              <w:spacing w:line="276" w:lineRule="auto"/>
            </w:pPr>
            <w:r/>
            <w:r>
              <w:rPr>
                <w:rFonts w:ascii="Times New Roman" w:hAnsi="Times New Roman"/>
                <w:sz w:val="22"/>
              </w:rPr>
              <w:t>updateSettingsSchema</w:t>
            </w:r>
          </w:p>
        </w:tc>
      </w:tr>
      <w:tr>
        <w:tc>
          <w:tcPr>
            <w:tcW w:type="dxa" w:w="1984"/>
            <w:vAlign w:val="top"/>
          </w:tcPr>
          <w:p>
            <w:pPr>
              <w:spacing w:line="276" w:lineRule="auto"/>
            </w:pPr>
            <w:r/>
            <w:r>
              <w:rPr>
                <w:rFonts w:ascii="Times New Roman" w:hAnsi="Times New Roman"/>
                <w:sz w:val="22"/>
              </w:rPr>
              <w:t>fonnteApiUrl</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Opsional, default https://api.fonnte.com/send</w:t>
            </w:r>
          </w:p>
        </w:tc>
        <w:tc>
          <w:tcPr>
            <w:tcW w:type="dxa" w:w="1701"/>
            <w:vAlign w:val="top"/>
          </w:tcPr>
          <w:p>
            <w:pPr>
              <w:spacing w:line="276" w:lineRule="auto"/>
            </w:pPr>
            <w:r/>
            <w:r>
              <w:rPr>
                <w:rFonts w:ascii="Times New Roman" w:hAnsi="Times New Roman"/>
                <w:sz w:val="22"/>
              </w:rPr>
              <w:t>updateSettingsSchema</w:t>
            </w:r>
          </w:p>
        </w:tc>
      </w:tr>
      <w:tr>
        <w:tc>
          <w:tcPr>
            <w:tcW w:type="dxa" w:w="1984"/>
            <w:vAlign w:val="top"/>
          </w:tcPr>
          <w:p>
            <w:pPr>
              <w:spacing w:line="276" w:lineRule="auto"/>
            </w:pPr>
            <w:r/>
            <w:r>
              <w:rPr>
                <w:rFonts w:ascii="Times New Roman" w:hAnsi="Times New Roman"/>
                <w:sz w:val="22"/>
              </w:rPr>
              <w:t>[users.name]</w:t>
            </w:r>
          </w:p>
        </w:tc>
        <w:tc>
          <w:tcPr>
            <w:tcW w:type="dxa" w:w="1417"/>
            <w:vAlign w:val="top"/>
          </w:tcPr>
          <w:p>
            <w:pPr>
              <w:spacing w:line="276" w:lineRule="auto"/>
            </w:pPr>
            <w:r/>
            <w:r>
              <w:rPr>
                <w:rFonts w:ascii="Times New Roman" w:hAnsi="Times New Roman"/>
                <w:sz w:val="22"/>
              </w:rPr>
              <w:t>text</w:t>
            </w:r>
          </w:p>
        </w:tc>
        <w:tc>
          <w:tcPr>
            <w:tcW w:type="dxa" w:w="3118"/>
            <w:vAlign w:val="top"/>
          </w:tcPr>
          <w:p>
            <w:pPr>
              <w:spacing w:line="276" w:lineRule="auto"/>
            </w:pPr>
            <w:r/>
            <w:r>
              <w:rPr>
                <w:rFonts w:ascii="Times New Roman" w:hAnsi="Times New Roman"/>
                <w:sz w:val="22"/>
              </w:rPr>
              <w:t>Wajib, min 2 karakter</w:t>
            </w:r>
          </w:p>
        </w:tc>
        <w:tc>
          <w:tcPr>
            <w:tcW w:type="dxa" w:w="1701"/>
            <w:vAlign w:val="top"/>
          </w:tcPr>
          <w:p>
            <w:pPr>
              <w:spacing w:line="276" w:lineRule="auto"/>
            </w:pPr>
            <w:r/>
            <w:r>
              <w:rPr>
                <w:rFonts w:ascii="Times New Roman" w:hAnsi="Times New Roman"/>
                <w:sz w:val="22"/>
              </w:rPr>
              <w:t>createUserSchema</w:t>
            </w:r>
          </w:p>
        </w:tc>
      </w:tr>
      <w:tr>
        <w:tc>
          <w:tcPr>
            <w:tcW w:type="dxa" w:w="1984"/>
            <w:vAlign w:val="top"/>
          </w:tcPr>
          <w:p>
            <w:pPr>
              <w:spacing w:line="276" w:lineRule="auto"/>
            </w:pPr>
            <w:r/>
            <w:r>
              <w:rPr>
                <w:rFonts w:ascii="Times New Roman" w:hAnsi="Times New Roman"/>
                <w:sz w:val="22"/>
              </w:rPr>
              <w:t>[users.email]</w:t>
            </w:r>
          </w:p>
        </w:tc>
        <w:tc>
          <w:tcPr>
            <w:tcW w:type="dxa" w:w="1417"/>
            <w:vAlign w:val="top"/>
          </w:tcPr>
          <w:p>
            <w:pPr>
              <w:spacing w:line="276" w:lineRule="auto"/>
            </w:pPr>
            <w:r/>
            <w:r>
              <w:rPr>
                <w:rFonts w:ascii="Times New Roman" w:hAnsi="Times New Roman"/>
                <w:sz w:val="22"/>
              </w:rPr>
              <w:t>email</w:t>
            </w:r>
          </w:p>
        </w:tc>
        <w:tc>
          <w:tcPr>
            <w:tcW w:type="dxa" w:w="3118"/>
            <w:vAlign w:val="top"/>
          </w:tcPr>
          <w:p>
            <w:pPr>
              <w:spacing w:line="276" w:lineRule="auto"/>
            </w:pPr>
            <w:r/>
            <w:r>
              <w:rPr>
                <w:rFonts w:ascii="Times New Roman" w:hAnsi="Times New Roman"/>
                <w:sz w:val="22"/>
              </w:rPr>
              <w:t>Wajib, format email valid</w:t>
            </w:r>
          </w:p>
        </w:tc>
        <w:tc>
          <w:tcPr>
            <w:tcW w:type="dxa" w:w="1701"/>
            <w:vAlign w:val="top"/>
          </w:tcPr>
          <w:p>
            <w:pPr>
              <w:spacing w:line="276" w:lineRule="auto"/>
            </w:pPr>
            <w:r/>
            <w:r>
              <w:rPr>
                <w:rFonts w:ascii="Times New Roman" w:hAnsi="Times New Roman"/>
                <w:sz w:val="22"/>
              </w:rPr>
              <w:t>createUserSchema</w:t>
            </w:r>
          </w:p>
        </w:tc>
      </w:tr>
      <w:tr>
        <w:tc>
          <w:tcPr>
            <w:tcW w:type="dxa" w:w="1984"/>
            <w:vAlign w:val="top"/>
          </w:tcPr>
          <w:p>
            <w:pPr>
              <w:spacing w:line="276" w:lineRule="auto"/>
            </w:pPr>
            <w:r/>
            <w:r>
              <w:rPr>
                <w:rFonts w:ascii="Times New Roman" w:hAnsi="Times New Roman"/>
                <w:sz w:val="22"/>
              </w:rPr>
              <w:t>[users.password]</w:t>
            </w:r>
          </w:p>
        </w:tc>
        <w:tc>
          <w:tcPr>
            <w:tcW w:type="dxa" w:w="1417"/>
            <w:vAlign w:val="top"/>
          </w:tcPr>
          <w:p>
            <w:pPr>
              <w:spacing w:line="276" w:lineRule="auto"/>
            </w:pPr>
            <w:r/>
            <w:r>
              <w:rPr>
                <w:rFonts w:ascii="Times New Roman" w:hAnsi="Times New Roman"/>
                <w:sz w:val="22"/>
              </w:rPr>
              <w:t>password</w:t>
            </w:r>
          </w:p>
        </w:tc>
        <w:tc>
          <w:tcPr>
            <w:tcW w:type="dxa" w:w="3118"/>
            <w:vAlign w:val="top"/>
          </w:tcPr>
          <w:p>
            <w:pPr>
              <w:spacing w:line="276" w:lineRule="auto"/>
            </w:pPr>
            <w:r/>
            <w:r>
              <w:rPr>
                <w:rFonts w:ascii="Times New Roman" w:hAnsi="Times New Roman"/>
                <w:sz w:val="22"/>
              </w:rPr>
              <w:t>Wajib, min 8 karakter</w:t>
            </w:r>
          </w:p>
        </w:tc>
        <w:tc>
          <w:tcPr>
            <w:tcW w:type="dxa" w:w="1701"/>
            <w:vAlign w:val="top"/>
          </w:tcPr>
          <w:p>
            <w:pPr>
              <w:spacing w:line="276" w:lineRule="auto"/>
            </w:pPr>
            <w:r/>
            <w:r>
              <w:rPr>
                <w:rFonts w:ascii="Times New Roman" w:hAnsi="Times New Roman"/>
                <w:sz w:val="22"/>
              </w:rPr>
              <w:t>createUserSchema</w:t>
            </w:r>
          </w:p>
        </w:tc>
      </w:tr>
      <w:tr>
        <w:tc>
          <w:tcPr>
            <w:tcW w:type="dxa" w:w="1984"/>
            <w:vAlign w:val="top"/>
          </w:tcPr>
          <w:p>
            <w:pPr>
              <w:spacing w:line="276" w:lineRule="auto"/>
            </w:pPr>
            <w:r/>
            <w:r>
              <w:rPr>
                <w:rFonts w:ascii="Times New Roman" w:hAnsi="Times New Roman"/>
                <w:sz w:val="22"/>
              </w:rPr>
              <w:t>[users.role]</w:t>
            </w:r>
          </w:p>
        </w:tc>
        <w:tc>
          <w:tcPr>
            <w:tcW w:type="dxa" w:w="1417"/>
            <w:vAlign w:val="top"/>
          </w:tcPr>
          <w:p>
            <w:pPr>
              <w:spacing w:line="276" w:lineRule="auto"/>
            </w:pPr>
            <w:r/>
            <w:r>
              <w:rPr>
                <w:rFonts w:ascii="Times New Roman" w:hAnsi="Times New Roman"/>
                <w:sz w:val="22"/>
              </w:rPr>
              <w:t>select</w:t>
            </w:r>
          </w:p>
        </w:tc>
        <w:tc>
          <w:tcPr>
            <w:tcW w:type="dxa" w:w="3118"/>
            <w:vAlign w:val="top"/>
          </w:tcPr>
          <w:p>
            <w:pPr>
              <w:spacing w:line="276" w:lineRule="auto"/>
            </w:pPr>
            <w:r/>
            <w:r>
              <w:rPr>
                <w:rFonts w:ascii="Times New Roman" w:hAnsi="Times New Roman"/>
                <w:sz w:val="22"/>
              </w:rPr>
              <w:t>Wajib: admin/operator/technician</w:t>
            </w:r>
          </w:p>
        </w:tc>
        <w:tc>
          <w:tcPr>
            <w:tcW w:type="dxa" w:w="1701"/>
            <w:vAlign w:val="top"/>
          </w:tcPr>
          <w:p>
            <w:pPr>
              <w:spacing w:line="276" w:lineRule="auto"/>
            </w:pPr>
            <w:r/>
            <w:r>
              <w:rPr>
                <w:rFonts w:ascii="Times New Roman" w:hAnsi="Times New Roman"/>
                <w:sz w:val="22"/>
              </w:rPr>
              <w:t>createUserSchema</w:t>
            </w:r>
          </w:p>
        </w:tc>
      </w:tr>
    </w:tbl>
    <w:p/>
    <w:p>
      <w:pPr>
        <w:pStyle w:val="Heading2"/>
        <w:spacing w:line="360" w:lineRule="auto"/>
      </w:pPr>
      <w:r>
        <w:rPr>
          <w:rFonts w:ascii="Times New Roman" w:hAnsi="Times New Roman"/>
        </w:rPr>
        <w:t>3.6 Ringkasan</w:t>
      </w:r>
    </w:p>
    <w:p>
      <w:pPr>
        <w:spacing w:line="360" w:lineRule="auto"/>
        <w:ind w:firstLine="720"/>
        <w:jc w:val="both"/>
      </w:pPr>
      <w:r>
        <w:rPr>
          <w:rFonts w:ascii="Times New Roman" w:hAnsi="Times New Roman"/>
          <w:b w:val="0"/>
          <w:i w:val="0"/>
          <w:sz w:val="24"/>
        </w:rPr>
        <w:t>Bab III telah memaparkan landasan teori (3.2), perancangan sistem berbasis UML mencakup use case, activity, sequence, dan class diagram (3.3), perancangan basis data PostgreSQL beserta ERD, spesifikasi tabel, dan DDL lengkap (3.4), serta perancangan layar untuk dua belas halaman utama dilengkapi struktur, wireframe, dan validasi field (3.5). Hasil perancangan ini menjadi dasar implementasi yang akan dijabarkan pada Bab IV.</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